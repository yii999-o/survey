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77B1" w14:textId="77777777" w:rsidR="00612DD7" w:rsidRDefault="00612DD7">
      <w:pPr>
        <w:spacing w:after="360"/>
      </w:pPr>
    </w:p>
    <w:p w14:paraId="3C9AB058" w14:textId="77777777" w:rsidR="00612DD7" w:rsidRDefault="00612DD7">
      <w:pPr>
        <w:spacing w:after="360"/>
      </w:pPr>
    </w:p>
    <w:p w14:paraId="156C0127" w14:textId="77777777" w:rsidR="00612DD7" w:rsidRDefault="009F2CBE">
      <w:pPr>
        <w:spacing w:after="360"/>
        <w:jc w:val="center"/>
      </w:pPr>
      <w:r>
        <w:rPr>
          <w:rFonts w:ascii="微软雅黑" w:eastAsia="微软雅黑" w:hAnsi="微软雅黑" w:cs="微软雅黑"/>
          <w:b/>
          <w:color w:val="2E74B5"/>
          <w:sz w:val="28"/>
        </w:rPr>
        <w:t>课程项目报告</w:t>
      </w:r>
    </w:p>
    <w:p w14:paraId="6B74FF32" w14:textId="77777777" w:rsidR="00612DD7" w:rsidRDefault="009F2CBE">
      <w:pPr>
        <w:spacing w:after="160"/>
        <w:jc w:val="center"/>
      </w:pPr>
      <w:r>
        <w:rPr>
          <w:rFonts w:ascii="微软雅黑" w:eastAsia="微软雅黑" w:hAnsi="微软雅黑" w:cs="微软雅黑"/>
          <w:b/>
          <w:color w:val="1F3864"/>
          <w:sz w:val="56"/>
        </w:rPr>
        <w:t>基于</w:t>
      </w:r>
      <w:r>
        <w:rPr>
          <w:rFonts w:ascii="微软雅黑" w:eastAsia="微软雅黑" w:hAnsi="微软雅黑" w:cs="微软雅黑"/>
          <w:b/>
          <w:color w:val="1F3864"/>
          <w:sz w:val="56"/>
        </w:rPr>
        <w:t xml:space="preserve"> MongoDB </w:t>
      </w:r>
      <w:r>
        <w:rPr>
          <w:rFonts w:ascii="微软雅黑" w:eastAsia="微软雅黑" w:hAnsi="微软雅黑" w:cs="微软雅黑"/>
          <w:b/>
          <w:color w:val="1F3864"/>
          <w:sz w:val="56"/>
        </w:rPr>
        <w:t>的在线问卷系统</w:t>
      </w:r>
    </w:p>
    <w:p w14:paraId="026F0CB1" w14:textId="77777777" w:rsidR="00612DD7" w:rsidRDefault="009F2CBE">
      <w:pPr>
        <w:spacing w:after="480"/>
        <w:jc w:val="center"/>
      </w:pPr>
      <w:r>
        <w:rPr>
          <w:rFonts w:ascii="微软雅黑" w:eastAsia="微软雅黑" w:hAnsi="微软雅黑" w:cs="微软雅黑"/>
          <w:b/>
          <w:color w:val="2E74B5"/>
          <w:sz w:val="38"/>
        </w:rPr>
        <w:t>项目完成报告（第二阶段）</w:t>
      </w:r>
    </w:p>
    <w:p w14:paraId="79468896" w14:textId="77777777" w:rsidR="00612DD7" w:rsidRDefault="009F2CBE">
      <w:pPr>
        <w:pBdr>
          <w:bottom w:val="single" w:sz="10" w:space="12" w:color="2E74B5"/>
        </w:pBdr>
        <w:spacing w:after="800"/>
        <w:jc w:val="center"/>
      </w:pPr>
      <w:r>
        <w:rPr>
          <w:color w:val="596373"/>
          <w:sz w:val="22"/>
        </w:rPr>
        <w:t xml:space="preserve">MongoDB · Express · Node.js · </w:t>
      </w:r>
      <w:r>
        <w:rPr>
          <w:color w:val="596373"/>
          <w:sz w:val="22"/>
        </w:rPr>
        <w:t>原生前端</w:t>
      </w:r>
    </w:p>
    <w:p w14:paraId="21F2DBBB" w14:textId="77777777" w:rsidR="00612DD7" w:rsidRDefault="00612DD7"/>
    <w:p w14:paraId="7CE45B70" w14:textId="77777777" w:rsidR="00612DD7" w:rsidRDefault="00612DD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329"/>
      </w:tblGrid>
      <w:tr w:rsidR="00612DD7" w14:paraId="7F774126" w14:textId="77777777">
        <w:trPr>
          <w:jc w:val="center"/>
        </w:trPr>
        <w:tc>
          <w:tcPr>
            <w:tcW w:w="2041" w:type="dxa"/>
          </w:tcPr>
          <w:p w14:paraId="5F94D4F7" w14:textId="77777777" w:rsidR="00612DD7" w:rsidRDefault="009F2CBE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课程项目</w:t>
            </w:r>
          </w:p>
        </w:tc>
        <w:tc>
          <w:tcPr>
            <w:tcW w:w="5329" w:type="dxa"/>
          </w:tcPr>
          <w:p w14:paraId="6BBAFC8B" w14:textId="77777777" w:rsidR="00612DD7" w:rsidRDefault="009F2CBE">
            <w:r>
              <w:rPr>
                <w:sz w:val="22"/>
              </w:rPr>
              <w:t>基于</w:t>
            </w:r>
            <w:r>
              <w:rPr>
                <w:sz w:val="22"/>
              </w:rPr>
              <w:t xml:space="preserve"> MongoDB </w:t>
            </w:r>
            <w:r>
              <w:rPr>
                <w:sz w:val="22"/>
              </w:rPr>
              <w:t>的问卷系统开发</w:t>
            </w:r>
          </w:p>
        </w:tc>
      </w:tr>
      <w:tr w:rsidR="00612DD7" w14:paraId="1EA6C563" w14:textId="77777777">
        <w:trPr>
          <w:jc w:val="center"/>
        </w:trPr>
        <w:tc>
          <w:tcPr>
            <w:tcW w:w="2041" w:type="dxa"/>
          </w:tcPr>
          <w:p w14:paraId="1D0B5B4C" w14:textId="77777777" w:rsidR="00612DD7" w:rsidRDefault="009F2CBE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阶段</w:t>
            </w:r>
          </w:p>
        </w:tc>
        <w:tc>
          <w:tcPr>
            <w:tcW w:w="5329" w:type="dxa"/>
          </w:tcPr>
          <w:p w14:paraId="57BA3C43" w14:textId="77777777" w:rsidR="00612DD7" w:rsidRDefault="009F2CBE">
            <w:r>
              <w:rPr>
                <w:sz w:val="22"/>
              </w:rPr>
              <w:t>第二阶段：题目库、版本、共享与跨问卷统计</w:t>
            </w:r>
          </w:p>
        </w:tc>
      </w:tr>
      <w:tr w:rsidR="00612DD7" w14:paraId="2C5945E2" w14:textId="77777777">
        <w:trPr>
          <w:jc w:val="center"/>
        </w:trPr>
        <w:tc>
          <w:tcPr>
            <w:tcW w:w="2041" w:type="dxa"/>
          </w:tcPr>
          <w:p w14:paraId="7EEF21C8" w14:textId="77777777" w:rsidR="00612DD7" w:rsidRDefault="009F2CBE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报告日期</w:t>
            </w:r>
          </w:p>
        </w:tc>
        <w:tc>
          <w:tcPr>
            <w:tcW w:w="5329" w:type="dxa"/>
          </w:tcPr>
          <w:p w14:paraId="36EFE60D" w14:textId="77777777" w:rsidR="00612DD7" w:rsidRDefault="009F2CBE">
            <w:r>
              <w:rPr>
                <w:sz w:val="22"/>
              </w:rPr>
              <w:t>2026-10-22</w:t>
            </w:r>
          </w:p>
        </w:tc>
      </w:tr>
      <w:tr w:rsidR="00612DD7" w14:paraId="59160886" w14:textId="77777777">
        <w:trPr>
          <w:jc w:val="center"/>
        </w:trPr>
        <w:tc>
          <w:tcPr>
            <w:tcW w:w="2041" w:type="dxa"/>
          </w:tcPr>
          <w:p w14:paraId="77DABBAD" w14:textId="77777777" w:rsidR="00612DD7" w:rsidRDefault="009F2CBE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姓名</w:t>
            </w:r>
          </w:p>
        </w:tc>
        <w:tc>
          <w:tcPr>
            <w:tcW w:w="5329" w:type="dxa"/>
          </w:tcPr>
          <w:p w14:paraId="1D5ECE1E" w14:textId="77777777" w:rsidR="00612DD7" w:rsidRDefault="009F2CBE">
            <w:r>
              <w:rPr>
                <w:sz w:val="22"/>
              </w:rPr>
              <w:t>____________________</w:t>
            </w:r>
          </w:p>
        </w:tc>
      </w:tr>
      <w:tr w:rsidR="00612DD7" w14:paraId="37DF05E2" w14:textId="77777777">
        <w:trPr>
          <w:jc w:val="center"/>
        </w:trPr>
        <w:tc>
          <w:tcPr>
            <w:tcW w:w="2041" w:type="dxa"/>
          </w:tcPr>
          <w:p w14:paraId="3D51DC4A" w14:textId="77777777" w:rsidR="00612DD7" w:rsidRDefault="009F2CBE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学号</w:t>
            </w:r>
          </w:p>
        </w:tc>
        <w:tc>
          <w:tcPr>
            <w:tcW w:w="5329" w:type="dxa"/>
          </w:tcPr>
          <w:p w14:paraId="087CD409" w14:textId="77777777" w:rsidR="00612DD7" w:rsidRDefault="009F2CBE">
            <w:r>
              <w:rPr>
                <w:sz w:val="22"/>
              </w:rPr>
              <w:t>____________________</w:t>
            </w:r>
          </w:p>
        </w:tc>
      </w:tr>
    </w:tbl>
    <w:p w14:paraId="01F173D1" w14:textId="77777777" w:rsidR="00612DD7" w:rsidRDefault="00612DD7"/>
    <w:p w14:paraId="26F4BBB2" w14:textId="77777777" w:rsidR="00612DD7" w:rsidRDefault="00612DD7"/>
    <w:p w14:paraId="15D159EF" w14:textId="77777777" w:rsidR="00612DD7" w:rsidRDefault="009F2CBE">
      <w:pPr>
        <w:jc w:val="center"/>
      </w:pPr>
      <w:r>
        <w:rPr>
          <w:color w:val="6B7280"/>
          <w:sz w:val="19"/>
        </w:rPr>
        <w:t>提交内容：完整代码</w:t>
      </w:r>
      <w:r>
        <w:rPr>
          <w:color w:val="6B7280"/>
          <w:sz w:val="19"/>
        </w:rPr>
        <w:t xml:space="preserve"> · </w:t>
      </w:r>
      <w:r>
        <w:rPr>
          <w:color w:val="6B7280"/>
          <w:sz w:val="19"/>
        </w:rPr>
        <w:t>数据库设计</w:t>
      </w:r>
      <w:r>
        <w:rPr>
          <w:color w:val="6B7280"/>
          <w:sz w:val="19"/>
        </w:rPr>
        <w:t xml:space="preserve"> · API </w:t>
      </w:r>
      <w:r>
        <w:rPr>
          <w:color w:val="6B7280"/>
          <w:sz w:val="19"/>
        </w:rPr>
        <w:t>说明</w:t>
      </w:r>
      <w:r>
        <w:rPr>
          <w:color w:val="6B7280"/>
          <w:sz w:val="19"/>
        </w:rPr>
        <w:t xml:space="preserve"> · </w:t>
      </w:r>
      <w:r>
        <w:rPr>
          <w:color w:val="6B7280"/>
          <w:sz w:val="19"/>
        </w:rPr>
        <w:t>测试用例</w:t>
      </w:r>
      <w:r>
        <w:rPr>
          <w:color w:val="6B7280"/>
          <w:sz w:val="19"/>
        </w:rPr>
        <w:t xml:space="preserve"> · AI </w:t>
      </w:r>
      <w:r>
        <w:rPr>
          <w:color w:val="6B7280"/>
          <w:sz w:val="19"/>
        </w:rPr>
        <w:t>使用日志</w:t>
      </w:r>
    </w:p>
    <w:p w14:paraId="1B73EE22" w14:textId="77777777" w:rsidR="00612DD7" w:rsidRDefault="009F2CBE">
      <w:pPr>
        <w:pageBreakBefore/>
        <w:pBdr>
          <w:bottom w:val="single" w:sz="10" w:space="5" w:color="1F3864"/>
        </w:pBdr>
        <w:spacing w:after="240"/>
      </w:pPr>
      <w:r>
        <w:rPr>
          <w:rFonts w:ascii="微软雅黑" w:eastAsia="微软雅黑" w:hAnsi="微软雅黑" w:cs="微软雅黑"/>
          <w:b/>
          <w:color w:val="1F3864"/>
          <w:sz w:val="36"/>
        </w:rPr>
        <w:lastRenderedPageBreak/>
        <w:t>目录</w:t>
      </w:r>
    </w:p>
    <w:p w14:paraId="4CAD86B9" w14:textId="1422EBBA" w:rsidR="00FD79BF" w:rsidRDefault="009F2CBE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190874" w:history="1">
        <w:r w:rsidR="00FD79BF" w:rsidRPr="006418AA">
          <w:rPr>
            <w:rStyle w:val="aff9"/>
            <w:noProof/>
          </w:rPr>
          <w:t>摘要</w:t>
        </w:r>
        <w:r w:rsidR="00FD79BF">
          <w:rPr>
            <w:rFonts w:hint="eastAsia"/>
            <w:noProof/>
            <w:webHidden/>
          </w:rPr>
          <w:tab/>
        </w:r>
        <w:r w:rsidR="00FD79BF">
          <w:rPr>
            <w:rFonts w:hint="eastAsia"/>
            <w:noProof/>
            <w:webHidden/>
          </w:rPr>
          <w:fldChar w:fldCharType="begin"/>
        </w:r>
        <w:r w:rsidR="00FD79BF">
          <w:rPr>
            <w:rFonts w:hint="eastAsia"/>
            <w:noProof/>
            <w:webHidden/>
          </w:rPr>
          <w:instrText xml:space="preserve"> </w:instrText>
        </w:r>
        <w:r w:rsidR="00FD79BF">
          <w:rPr>
            <w:noProof/>
            <w:webHidden/>
          </w:rPr>
          <w:instrText>PAGEREF _Toc244190874 \h</w:instrText>
        </w:r>
        <w:r w:rsidR="00FD79BF">
          <w:rPr>
            <w:rFonts w:hint="eastAsia"/>
            <w:noProof/>
            <w:webHidden/>
          </w:rPr>
          <w:instrText xml:space="preserve"> </w:instrText>
        </w:r>
        <w:r w:rsidR="00FD79BF">
          <w:rPr>
            <w:rFonts w:hint="eastAsia"/>
            <w:noProof/>
            <w:webHidden/>
          </w:rPr>
        </w:r>
        <w:r w:rsidR="00FD79BF">
          <w:rPr>
            <w:rFonts w:hint="eastAsia"/>
            <w:noProof/>
            <w:webHidden/>
          </w:rPr>
          <w:fldChar w:fldCharType="separate"/>
        </w:r>
        <w:r w:rsidR="00FD79BF">
          <w:rPr>
            <w:noProof/>
            <w:webHidden/>
          </w:rPr>
          <w:t>4</w:t>
        </w:r>
        <w:r w:rsidR="00FD79BF">
          <w:rPr>
            <w:rFonts w:hint="eastAsia"/>
            <w:noProof/>
            <w:webHidden/>
          </w:rPr>
          <w:fldChar w:fldCharType="end"/>
        </w:r>
      </w:hyperlink>
    </w:p>
    <w:p w14:paraId="38163F19" w14:textId="6BF1B7BC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75" w:history="1">
        <w:r w:rsidRPr="006418AA">
          <w:rPr>
            <w:rStyle w:val="aff9"/>
            <w:noProof/>
          </w:rPr>
          <w:t xml:space="preserve">1. </w:t>
        </w:r>
        <w:r w:rsidRPr="006418AA">
          <w:rPr>
            <w:rStyle w:val="aff9"/>
            <w:noProof/>
          </w:rPr>
          <w:t>第二阶段目标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7F7E65" w14:textId="505BCF75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76" w:history="1">
        <w:r w:rsidRPr="006418AA">
          <w:rPr>
            <w:rStyle w:val="aff9"/>
            <w:noProof/>
          </w:rPr>
          <w:t xml:space="preserve">2. </w:t>
        </w:r>
        <w:r w:rsidRPr="006418AA">
          <w:rPr>
            <w:rStyle w:val="aff9"/>
            <w:noProof/>
          </w:rPr>
          <w:t>第一阶段原设计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20BA23" w14:textId="4A053237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77" w:history="1">
        <w:r w:rsidRPr="006418AA">
          <w:rPr>
            <w:rStyle w:val="aff9"/>
            <w:noProof/>
          </w:rPr>
          <w:t xml:space="preserve">2.1 </w:t>
        </w:r>
        <w:r w:rsidRPr="006418AA">
          <w:rPr>
            <w:rStyle w:val="aff9"/>
            <w:noProof/>
          </w:rPr>
          <w:t>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1BB90" w14:textId="573D8FF1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78" w:history="1">
        <w:r w:rsidRPr="006418AA">
          <w:rPr>
            <w:rStyle w:val="aff9"/>
            <w:noProof/>
          </w:rPr>
          <w:t xml:space="preserve">2.2 </w:t>
        </w:r>
        <w:r w:rsidRPr="006418AA">
          <w:rPr>
            <w:rStyle w:val="aff9"/>
            <w:noProof/>
          </w:rPr>
          <w:t>原设计优点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55DE6" w14:textId="62B458CB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79" w:history="1">
        <w:r w:rsidRPr="006418AA">
          <w:rPr>
            <w:rStyle w:val="aff9"/>
            <w:noProof/>
          </w:rPr>
          <w:t xml:space="preserve">2.3 </w:t>
        </w:r>
        <w:r w:rsidRPr="006418AA">
          <w:rPr>
            <w:rStyle w:val="aff9"/>
            <w:noProof/>
          </w:rPr>
          <w:t>原设计无法满足的新需求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0318D" w14:textId="345F6182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0" w:history="1">
        <w:r w:rsidRPr="006418AA">
          <w:rPr>
            <w:rStyle w:val="aff9"/>
            <w:noProof/>
          </w:rPr>
          <w:t xml:space="preserve">3. </w:t>
        </w:r>
        <w:r w:rsidRPr="006418AA">
          <w:rPr>
            <w:rStyle w:val="aff9"/>
            <w:noProof/>
          </w:rPr>
          <w:t>是否需要修改原设计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99E68" w14:textId="28F83E5A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1" w:history="1">
        <w:r w:rsidRPr="006418AA">
          <w:rPr>
            <w:rStyle w:val="aff9"/>
            <w:noProof/>
          </w:rPr>
          <w:t xml:space="preserve">4. </w:t>
        </w:r>
        <w:r w:rsidRPr="006418AA">
          <w:rPr>
            <w:rStyle w:val="aff9"/>
            <w:noProof/>
          </w:rPr>
          <w:t>数据结构变化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3EA764" w14:textId="0D4DDAA7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2" w:history="1">
        <w:r w:rsidRPr="006418AA">
          <w:rPr>
            <w:rStyle w:val="aff9"/>
            <w:noProof/>
          </w:rPr>
          <w:t xml:space="preserve">4.1 </w:t>
        </w:r>
        <w:r w:rsidRPr="006418AA">
          <w:rPr>
            <w:rStyle w:val="aff9"/>
            <w:noProof/>
          </w:rPr>
          <w:t>新增集合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A8763B" w14:textId="26F03106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3" w:history="1">
        <w:r w:rsidRPr="006418AA">
          <w:rPr>
            <w:rStyle w:val="aff9"/>
            <w:noProof/>
          </w:rPr>
          <w:t xml:space="preserve">4.2 Survey </w:t>
        </w:r>
        <w:r w:rsidRPr="006418AA">
          <w:rPr>
            <w:rStyle w:val="aff9"/>
            <w:noProof/>
          </w:rPr>
          <w:t>扩展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CC732C" w14:textId="6D83DF2E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4" w:history="1">
        <w:r w:rsidRPr="006418AA">
          <w:rPr>
            <w:rStyle w:val="aff9"/>
            <w:noProof/>
          </w:rPr>
          <w:t xml:space="preserve">4.3 Response </w:t>
        </w:r>
        <w:r w:rsidRPr="006418AA">
          <w:rPr>
            <w:rStyle w:val="aff9"/>
            <w:noProof/>
          </w:rPr>
          <w:t>扩展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B529A" w14:textId="19B1C455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5" w:history="1">
        <w:r w:rsidRPr="006418AA">
          <w:rPr>
            <w:rStyle w:val="aff9"/>
            <w:noProof/>
          </w:rPr>
          <w:t xml:space="preserve">4.4 </w:t>
        </w:r>
        <w:r w:rsidRPr="006418AA">
          <w:rPr>
            <w:rStyle w:val="aff9"/>
            <w:noProof/>
          </w:rPr>
          <w:t>索引变化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C9BD5" w14:textId="6324A75D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6" w:history="1">
        <w:r w:rsidRPr="006418AA">
          <w:rPr>
            <w:rStyle w:val="aff9"/>
            <w:noProof/>
          </w:rPr>
          <w:t xml:space="preserve">5. </w:t>
        </w:r>
        <w:r w:rsidRPr="006418AA">
          <w:rPr>
            <w:rStyle w:val="aff9"/>
            <w:noProof/>
          </w:rPr>
          <w:t>程序调整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033BEF" w14:textId="6F5A5DB0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7" w:history="1">
        <w:r w:rsidRPr="006418AA">
          <w:rPr>
            <w:rStyle w:val="aff9"/>
            <w:noProof/>
          </w:rPr>
          <w:t xml:space="preserve">5.1 </w:t>
        </w:r>
        <w:r w:rsidRPr="006418AA">
          <w:rPr>
            <w:rStyle w:val="aff9"/>
            <w:noProof/>
          </w:rPr>
          <w:t>新增模块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1EF58C" w14:textId="57F15F30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8" w:history="1">
        <w:r w:rsidRPr="006418AA">
          <w:rPr>
            <w:rStyle w:val="aff9"/>
            <w:noProof/>
          </w:rPr>
          <w:t xml:space="preserve">5.2 </w:t>
        </w:r>
        <w:r w:rsidRPr="006418AA">
          <w:rPr>
            <w:rStyle w:val="aff9"/>
            <w:noProof/>
          </w:rPr>
          <w:t>修改模块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BEDEC5" w14:textId="0B744DCC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89" w:history="1">
        <w:r w:rsidRPr="006418AA">
          <w:rPr>
            <w:rStyle w:val="aff9"/>
            <w:noProof/>
          </w:rPr>
          <w:t xml:space="preserve">5.3 </w:t>
        </w:r>
        <w:r w:rsidRPr="006418AA">
          <w:rPr>
            <w:rStyle w:val="aff9"/>
            <w:noProof/>
          </w:rPr>
          <w:t>版本操作流程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4D60C" w14:textId="33CFD757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0" w:history="1">
        <w:r w:rsidRPr="006418AA">
          <w:rPr>
            <w:rStyle w:val="aff9"/>
            <w:noProof/>
          </w:rPr>
          <w:t xml:space="preserve">5.4 </w:t>
        </w:r>
        <w:r w:rsidRPr="006418AA">
          <w:rPr>
            <w:rStyle w:val="aff9"/>
            <w:noProof/>
          </w:rPr>
          <w:t>问卷引用流程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48A31" w14:textId="50061C6B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1" w:history="1">
        <w:r w:rsidRPr="006418AA">
          <w:rPr>
            <w:rStyle w:val="aff9"/>
            <w:noProof/>
          </w:rPr>
          <w:t xml:space="preserve">6. </w:t>
        </w:r>
        <w:r w:rsidRPr="006418AA">
          <w:rPr>
            <w:rStyle w:val="aff9"/>
            <w:noProof/>
          </w:rPr>
          <w:t>兼容性处理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628C7" w14:textId="7B6A999C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2" w:history="1">
        <w:r w:rsidRPr="006418AA">
          <w:rPr>
            <w:rStyle w:val="aff9"/>
            <w:noProof/>
          </w:rPr>
          <w:t xml:space="preserve">6.1 </w:t>
        </w:r>
        <w:r w:rsidRPr="006418AA">
          <w:rPr>
            <w:rStyle w:val="aff9"/>
            <w:noProof/>
          </w:rPr>
          <w:t>旧数据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075639" w14:textId="1F9F94DD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3" w:history="1">
        <w:r w:rsidRPr="006418AA">
          <w:rPr>
            <w:rStyle w:val="aff9"/>
            <w:noProof/>
          </w:rPr>
          <w:t xml:space="preserve">6.2 </w:t>
        </w:r>
        <w:r w:rsidRPr="006418AA">
          <w:rPr>
            <w:rStyle w:val="aff9"/>
            <w:noProof/>
          </w:rPr>
          <w:t>旧接口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3B32D" w14:textId="5B3B6ACA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4" w:history="1">
        <w:r w:rsidRPr="006418AA">
          <w:rPr>
            <w:rStyle w:val="aff9"/>
            <w:noProof/>
          </w:rPr>
          <w:t xml:space="preserve">6.3 </w:t>
        </w:r>
        <w:r w:rsidRPr="006418AA">
          <w:rPr>
            <w:rStyle w:val="aff9"/>
            <w:noProof/>
          </w:rPr>
          <w:t>迁移脚本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7DC9D3" w14:textId="79EAC3B5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5" w:history="1">
        <w:r w:rsidRPr="006418AA">
          <w:rPr>
            <w:rStyle w:val="aff9"/>
            <w:noProof/>
          </w:rPr>
          <w:t xml:space="preserve">6.4 </w:t>
        </w:r>
        <w:r w:rsidRPr="006418AA">
          <w:rPr>
            <w:rStyle w:val="aff9"/>
            <w:noProof/>
          </w:rPr>
          <w:t>旧功能验证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45C85" w14:textId="7241EDDC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6" w:history="1">
        <w:r w:rsidRPr="006418AA">
          <w:rPr>
            <w:rStyle w:val="aff9"/>
            <w:noProof/>
          </w:rPr>
          <w:t xml:space="preserve">7. </w:t>
        </w:r>
        <w:r w:rsidRPr="006418AA">
          <w:rPr>
            <w:rStyle w:val="aff9"/>
            <w:noProof/>
          </w:rPr>
          <w:t>共享设计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4E555A" w14:textId="7FA78918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7" w:history="1">
        <w:r w:rsidRPr="006418AA">
          <w:rPr>
            <w:rStyle w:val="aff9"/>
            <w:noProof/>
          </w:rPr>
          <w:t xml:space="preserve">8. </w:t>
        </w:r>
        <w:r w:rsidRPr="006418AA">
          <w:rPr>
            <w:rStyle w:val="aff9"/>
            <w:noProof/>
          </w:rPr>
          <w:t>使用情况与跨问卷统计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2D1B0F" w14:textId="0760251B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8" w:history="1">
        <w:r w:rsidRPr="006418AA">
          <w:rPr>
            <w:rStyle w:val="aff9"/>
            <w:noProof/>
          </w:rPr>
          <w:t>使用情况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740595" w14:textId="4C04E152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899" w:history="1">
        <w:r w:rsidRPr="006418AA">
          <w:rPr>
            <w:rStyle w:val="aff9"/>
            <w:noProof/>
          </w:rPr>
          <w:t>跨问卷统计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071DFE" w14:textId="5A9D8D4D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900" w:history="1">
        <w:r w:rsidRPr="006418AA">
          <w:rPr>
            <w:rStyle w:val="aff9"/>
            <w:noProof/>
          </w:rPr>
          <w:t xml:space="preserve">9. </w:t>
        </w:r>
        <w:r w:rsidRPr="006418AA">
          <w:rPr>
            <w:rStyle w:val="aff9"/>
            <w:noProof/>
          </w:rPr>
          <w:t>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64C4D" w14:textId="3DAE9067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901" w:history="1">
        <w:r w:rsidRPr="006418AA">
          <w:rPr>
            <w:rStyle w:val="aff9"/>
            <w:noProof/>
          </w:rPr>
          <w:t xml:space="preserve">9.1 </w:t>
        </w:r>
        <w:r w:rsidRPr="006418AA">
          <w:rPr>
            <w:rStyle w:val="aff9"/>
            <w:noProof/>
          </w:rPr>
          <w:t>自动化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79F433" w14:textId="67A8F297" w:rsidR="00FD79BF" w:rsidRDefault="00FD79BF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902" w:history="1">
        <w:r w:rsidRPr="006418AA">
          <w:rPr>
            <w:rStyle w:val="aff9"/>
            <w:noProof/>
          </w:rPr>
          <w:t xml:space="preserve">9.2 </w:t>
        </w:r>
        <w:r w:rsidRPr="006418AA">
          <w:rPr>
            <w:rStyle w:val="aff9"/>
            <w:noProof/>
          </w:rPr>
          <w:t>浏览器</w:t>
        </w:r>
        <w:r w:rsidRPr="006418AA">
          <w:rPr>
            <w:rStyle w:val="aff9"/>
            <w:noProof/>
          </w:rPr>
          <w:t xml:space="preserve"> E2E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A1448" w14:textId="6D420F9A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903" w:history="1">
        <w:r w:rsidRPr="006418AA">
          <w:rPr>
            <w:rStyle w:val="aff9"/>
            <w:noProof/>
          </w:rPr>
          <w:t xml:space="preserve">10. </w:t>
        </w:r>
        <w:r w:rsidRPr="006418AA">
          <w:rPr>
            <w:rStyle w:val="aff9"/>
            <w:noProof/>
          </w:rPr>
          <w:t>遇到的问题与解决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8DA22" w14:textId="0E8CEBC8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904" w:history="1">
        <w:r w:rsidRPr="006418AA">
          <w:rPr>
            <w:rStyle w:val="aff9"/>
            <w:noProof/>
          </w:rPr>
          <w:t xml:space="preserve">11. </w:t>
        </w:r>
        <w:r w:rsidRPr="006418AA">
          <w:rPr>
            <w:rStyle w:val="aff9"/>
            <w:noProof/>
          </w:rPr>
          <w:t>已知边界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52B3C" w14:textId="1CD02B69" w:rsidR="00FD79BF" w:rsidRDefault="00FD79BF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0905" w:history="1">
        <w:r w:rsidRPr="006418AA">
          <w:rPr>
            <w:rStyle w:val="aff9"/>
            <w:noProof/>
          </w:rPr>
          <w:t xml:space="preserve">12. </w:t>
        </w:r>
        <w:r w:rsidRPr="006418AA">
          <w:rPr>
            <w:rStyle w:val="aff9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_Toc244190905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9783E8" w14:textId="6C787150" w:rsidR="00612DD7" w:rsidRDefault="009F2CBE">
      <w:pPr>
        <w:spacing w:before="120"/>
      </w:pPr>
      <w:r>
        <w:fldChar w:fldCharType="end"/>
      </w:r>
    </w:p>
    <w:p w14:paraId="09ABFD87" w14:textId="77777777" w:rsidR="00612DD7" w:rsidRDefault="009F2CBE">
      <w:pPr>
        <w:pStyle w:val="1"/>
        <w:pageBreakBefore/>
      </w:pPr>
      <w:bookmarkStart w:id="0" w:name="_Toc244190874"/>
      <w:r>
        <w:rPr>
          <w:rFonts w:ascii="Times New Roman" w:eastAsia="宋体" w:hAnsi="Times New Roman" w:cs="Times New Roman"/>
        </w:rPr>
        <w:lastRenderedPageBreak/>
        <w:t>摘要</w:t>
      </w:r>
      <w:bookmarkEnd w:id="0"/>
    </w:p>
    <w:p w14:paraId="2629D7E6" w14:textId="77777777" w:rsidR="00612DD7" w:rsidRDefault="009F2CBE">
      <w:pPr>
        <w:ind w:firstLine="420"/>
        <w:jc w:val="both"/>
      </w:pPr>
      <w:r>
        <w:t>第二阶段在原有问卷系统上增量实现了题目库、题目共享、不可变版本、版本恢复、使用情况查询和跨问卷单题统计。</w:t>
      </w:r>
    </w:p>
    <w:p w14:paraId="2E4C5156" w14:textId="77777777" w:rsidR="00612DD7" w:rsidRDefault="009F2CBE">
      <w:pPr>
        <w:ind w:firstLine="420"/>
        <w:jc w:val="both"/>
      </w:pPr>
      <w:r>
        <w:t>核心设计是</w:t>
      </w:r>
      <w:r>
        <w:t>“</w:t>
      </w:r>
      <w:r>
        <w:rPr>
          <w:b/>
        </w:rPr>
        <w:t>逻辑题目</w:t>
      </w:r>
      <w:r>
        <w:rPr>
          <w:b/>
        </w:rPr>
        <w:t xml:space="preserve"> + </w:t>
      </w:r>
      <w:r>
        <w:rPr>
          <w:b/>
        </w:rPr>
        <w:t>不可变版本</w:t>
      </w:r>
      <w:r>
        <w:rPr>
          <w:b/>
        </w:rPr>
        <w:t xml:space="preserve"> + </w:t>
      </w:r>
      <w:r>
        <w:rPr>
          <w:b/>
        </w:rPr>
        <w:t>问卷快照</w:t>
      </w:r>
      <w:r>
        <w:t>”</w:t>
      </w:r>
      <w:r>
        <w:t>：</w:t>
      </w:r>
    </w:p>
    <w:p w14:paraId="40D9231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Question</w:t>
      </w:r>
      <w:r>
        <w:t xml:space="preserve"> </w:t>
      </w:r>
      <w:r>
        <w:t>保存稳定身份和当前版本指针；</w:t>
      </w:r>
    </w:p>
    <w:p w14:paraId="65237564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QuestionVersion</w:t>
      </w:r>
      <w:r>
        <w:t xml:space="preserve"> </w:t>
      </w:r>
      <w:r>
        <w:t>保存</w:t>
      </w:r>
      <w:r>
        <w:t xml:space="preserve"> v1/v2/v3 </w:t>
      </w:r>
      <w:r>
        <w:t>的不可变内容；</w:t>
      </w:r>
    </w:p>
    <w:p w14:paraId="1C5B6BA0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Survey.questions[]</w:t>
      </w:r>
      <w:r>
        <w:t xml:space="preserve"> </w:t>
      </w:r>
      <w:r>
        <w:t>仍保存完整题目内容，只增加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sourceQuestionId/sourceVersionId</w:t>
      </w:r>
      <w:r>
        <w:t>；</w:t>
      </w:r>
    </w:p>
    <w:p w14:paraId="7A3C9AFC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修改题库只生成新版本，不改变任何旧问卷；</w:t>
      </w:r>
    </w:p>
    <w:p w14:paraId="0212A8CA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Response.answers[]</w:t>
      </w:r>
      <w:r>
        <w:t xml:space="preserve"> </w:t>
      </w:r>
      <w:r>
        <w:t>增加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questionId/questionVersionId</w:t>
      </w:r>
      <w:r>
        <w:t>，让跨问卷统计可以直接按题目聚合。</w:t>
      </w:r>
    </w:p>
    <w:p w14:paraId="20E20EF3" w14:textId="77777777" w:rsidR="00612DD7" w:rsidRDefault="009F2CBE">
      <w:pPr>
        <w:ind w:firstLine="420"/>
        <w:jc w:val="both"/>
      </w:pPr>
      <w:r>
        <w:t>第二阶段保留第一阶段全部接口和</w:t>
      </w:r>
      <w:r>
        <w:t xml:space="preserve"> 70 </w:t>
      </w:r>
      <w:r>
        <w:t>个测试，并新增</w:t>
      </w:r>
      <w:r>
        <w:t xml:space="preserve"> 11 </w:t>
      </w:r>
      <w:r>
        <w:t>个测试；全量</w:t>
      </w:r>
      <w:r>
        <w:t xml:space="preserve"> </w:t>
      </w:r>
      <w:r>
        <w:rPr>
          <w:b/>
        </w:rPr>
        <w:t>81 passed</w:t>
      </w:r>
      <w:r>
        <w:t>。旧数据不需要删除或重建，新字段均可为空。</w:t>
      </w:r>
    </w:p>
    <w:p w14:paraId="1B643149" w14:textId="77777777" w:rsidR="00612DD7" w:rsidRDefault="009F2CBE">
      <w:pPr>
        <w:pStyle w:val="1"/>
        <w:pageBreakBefore/>
      </w:pPr>
      <w:bookmarkStart w:id="1" w:name="_Toc244190875"/>
      <w:r>
        <w:rPr>
          <w:rFonts w:ascii="Times New Roman" w:eastAsia="宋体" w:hAnsi="Times New Roman" w:cs="Times New Roman"/>
        </w:rPr>
        <w:lastRenderedPageBreak/>
        <w:t xml:space="preserve">1. </w:t>
      </w:r>
      <w:r>
        <w:rPr>
          <w:rFonts w:ascii="Times New Roman" w:eastAsia="宋体" w:hAnsi="Times New Roman" w:cs="Times New Roman"/>
        </w:rPr>
        <w:t>第二阶段目标</w:t>
      </w:r>
      <w:bookmarkEnd w:id="1"/>
    </w:p>
    <w:p w14:paraId="6DC3800E" w14:textId="77777777" w:rsidR="00612DD7" w:rsidRDefault="009F2CBE">
      <w:pPr>
        <w:ind w:firstLine="420"/>
        <w:jc w:val="both"/>
      </w:pPr>
      <w:r>
        <w:t>来自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大作业一：需求变更</w:t>
      </w:r>
      <w:r>
        <w:rPr>
          <w:rFonts w:ascii="Consolas" w:eastAsia="Consolas" w:hAnsi="Consolas" w:cs="Consolas"/>
          <w:color w:val="9C2731"/>
          <w:sz w:val="19"/>
        </w:rPr>
        <w:t>.docx</w:t>
      </w:r>
      <w:r>
        <w:t xml:space="preserve"> </w:t>
      </w:r>
      <w:r>
        <w:t>的八项要求：</w:t>
      </w:r>
    </w:p>
    <w:p w14:paraId="00147E51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t>保存常用题目，重复使用；</w:t>
      </w:r>
    </w:p>
    <w:p w14:paraId="2D3EAC30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t>把题目共享给其他用户；</w:t>
      </w:r>
    </w:p>
    <w:p w14:paraId="58608135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t>修改题目不影响已经做好的问卷；</w:t>
      </w:r>
    </w:p>
    <w:p w14:paraId="0949B895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t>记录题目修改历史，可恢复；</w:t>
      </w:r>
    </w:p>
    <w:p w14:paraId="6C3AD5F0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5. </w:t>
      </w:r>
      <w:r>
        <w:t>同一题不同版本可以同时存在；</w:t>
      </w:r>
    </w:p>
    <w:p w14:paraId="282E3FAA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6. </w:t>
      </w:r>
      <w:r>
        <w:t>查看题目被哪些问卷使用；</w:t>
      </w:r>
    </w:p>
    <w:p w14:paraId="114D30C1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7. </w:t>
      </w:r>
      <w:r>
        <w:t>建立</w:t>
      </w:r>
      <w:r>
        <w:t>/</w:t>
      </w:r>
      <w:r>
        <w:t>管理题库；</w:t>
      </w:r>
    </w:p>
    <w:p w14:paraId="59542757" w14:textId="77777777" w:rsidR="00612DD7" w:rsidRDefault="009F2CBE">
      <w:pPr>
        <w:spacing w:after="40" w:line="336" w:lineRule="auto"/>
        <w:ind w:left="567" w:hanging="312"/>
      </w:pPr>
      <w:r>
        <w:rPr>
          <w:b/>
          <w:color w:val="1F3864"/>
        </w:rPr>
        <w:t xml:space="preserve">8. </w:t>
      </w:r>
      <w:r>
        <w:t>查看单道题跨问卷统计。</w:t>
      </w:r>
    </w:p>
    <w:p w14:paraId="0C761C89" w14:textId="77777777" w:rsidR="00612DD7" w:rsidRDefault="009F2CBE">
      <w:pPr>
        <w:pStyle w:val="1"/>
      </w:pPr>
      <w:bookmarkStart w:id="2" w:name="_Toc244190876"/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第一阶段原设计</w:t>
      </w:r>
      <w:bookmarkEnd w:id="2"/>
    </w:p>
    <w:p w14:paraId="2A3164C6" w14:textId="77777777" w:rsidR="00612DD7" w:rsidRDefault="009F2CBE">
      <w:pPr>
        <w:pStyle w:val="21"/>
      </w:pPr>
      <w:bookmarkStart w:id="3" w:name="_Toc244190877"/>
      <w:r>
        <w:rPr>
          <w:rFonts w:ascii="Times New Roman" w:eastAsia="宋体" w:hAnsi="Times New Roman" w:cs="Times New Roman"/>
        </w:rPr>
        <w:t xml:space="preserve">2.1 </w:t>
      </w:r>
      <w:r>
        <w:rPr>
          <w:rFonts w:ascii="Times New Roman" w:eastAsia="宋体" w:hAnsi="Times New Roman" w:cs="Times New Roman"/>
        </w:rPr>
        <w:t>数据模型</w:t>
      </w:r>
      <w:bookmarkEnd w:id="3"/>
    </w:p>
    <w:p w14:paraId="43F3D1D4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Survey {</w:t>
      </w:r>
      <w:r>
        <w:rPr>
          <w:rFonts w:ascii="Consolas" w:eastAsia="微软雅黑" w:hAnsi="Consolas" w:cs="Consolas"/>
          <w:sz w:val="17"/>
        </w:rPr>
        <w:br/>
        <w:t xml:space="preserve">  ownerId, title, status, shareCode,</w:t>
      </w:r>
      <w:r>
        <w:rPr>
          <w:rFonts w:ascii="Consolas" w:eastAsia="微软雅黑" w:hAnsi="Consolas" w:cs="Consolas"/>
          <w:sz w:val="17"/>
        </w:rPr>
        <w:br/>
        <w:t xml:space="preserve">  questions: [{</w:t>
      </w:r>
      <w:r>
        <w:rPr>
          <w:rFonts w:ascii="Consolas" w:eastAsia="微软雅黑" w:hAnsi="Consolas" w:cs="Consolas"/>
          <w:sz w:val="17"/>
        </w:rPr>
        <w:br/>
        <w:t xml:space="preserve">    qid, type, title, options, required, order,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t xml:space="preserve">    minSelect, maxSelect, minLength, maxLength, min, max, integerOnly,</w:t>
      </w:r>
      <w:r>
        <w:rPr>
          <w:rFonts w:ascii="Consolas" w:eastAsia="微软雅黑" w:hAnsi="Consolas" w:cs="Consolas"/>
          <w:sz w:val="17"/>
        </w:rPr>
        <w:br/>
        <w:t xml:space="preserve">    jumps</w:t>
      </w:r>
      <w:r>
        <w:rPr>
          <w:rFonts w:ascii="Consolas" w:eastAsia="微软雅黑" w:hAnsi="Consolas" w:cs="Consolas"/>
          <w:sz w:val="17"/>
        </w:rPr>
        <w:br/>
        <w:t xml:space="preserve">  }]</w:t>
      </w:r>
      <w:r>
        <w:rPr>
          <w:rFonts w:ascii="Consolas" w:eastAsia="微软雅黑" w:hAnsi="Consolas" w:cs="Consolas"/>
          <w:sz w:val="17"/>
        </w:rPr>
        <w:br/>
        <w:t>}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br/>
        <w:t>Response {</w:t>
      </w:r>
      <w:r>
        <w:rPr>
          <w:rFonts w:ascii="Consolas" w:eastAsia="微软雅黑" w:hAnsi="Consolas" w:cs="Consolas"/>
          <w:sz w:val="17"/>
        </w:rPr>
        <w:br/>
        <w:t xml:space="preserve">  surveyId, respondentId, visitedPath,</w:t>
      </w:r>
      <w:r>
        <w:rPr>
          <w:rFonts w:ascii="Consolas" w:eastAsia="微软雅黑" w:hAnsi="Consolas" w:cs="Consolas"/>
          <w:sz w:val="17"/>
        </w:rPr>
        <w:br/>
        <w:t xml:space="preserve">  answers: [{ qid, value }]</w:t>
      </w:r>
      <w:r>
        <w:rPr>
          <w:rFonts w:ascii="Consolas" w:eastAsia="微软雅黑" w:hAnsi="Consolas" w:cs="Consolas"/>
          <w:sz w:val="17"/>
        </w:rPr>
        <w:br/>
        <w:t>}</w:t>
      </w:r>
    </w:p>
    <w:p w14:paraId="7BC579F2" w14:textId="77777777" w:rsidR="00612DD7" w:rsidRDefault="009F2CBE">
      <w:pPr>
        <w:pStyle w:val="21"/>
      </w:pPr>
      <w:bookmarkStart w:id="4" w:name="_Toc244190878"/>
      <w:r>
        <w:rPr>
          <w:rFonts w:ascii="Times New Roman" w:eastAsia="宋体" w:hAnsi="Times New Roman" w:cs="Times New Roman"/>
        </w:rPr>
        <w:t xml:space="preserve">2.2 </w:t>
      </w:r>
      <w:r>
        <w:rPr>
          <w:rFonts w:ascii="Times New Roman" w:eastAsia="宋体" w:hAnsi="Times New Roman" w:cs="Times New Roman"/>
        </w:rPr>
        <w:t>原设计优点</w:t>
      </w:r>
      <w:bookmarkEnd w:id="4"/>
    </w:p>
    <w:p w14:paraId="61E4212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填写页一次读取整卷；</w:t>
      </w:r>
    </w:p>
    <w:p w14:paraId="07D82F09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跳转规则和题目一起加载；</w:t>
      </w:r>
    </w:p>
    <w:p w14:paraId="0B910E4A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发布后锁题，历史答卷的</w:t>
      </w:r>
      <w:r>
        <w:t xml:space="preserve"> qid </w:t>
      </w:r>
      <w:r>
        <w:t>语义稳定；</w:t>
      </w:r>
    </w:p>
    <w:p w14:paraId="56DDF231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统计按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surveyId</w:t>
      </w:r>
      <w:r>
        <w:t xml:space="preserve"> </w:t>
      </w:r>
      <w:r>
        <w:t>聚合，简单可靠。</w:t>
      </w:r>
    </w:p>
    <w:p w14:paraId="1BA11C51" w14:textId="77777777" w:rsidR="00612DD7" w:rsidRDefault="009F2CBE">
      <w:pPr>
        <w:pStyle w:val="21"/>
      </w:pPr>
      <w:bookmarkStart w:id="5" w:name="_Toc244190879"/>
      <w:r>
        <w:rPr>
          <w:rFonts w:ascii="Times New Roman" w:eastAsia="宋体" w:hAnsi="Times New Roman" w:cs="Times New Roman"/>
        </w:rPr>
        <w:t xml:space="preserve">2.3 </w:t>
      </w:r>
      <w:r>
        <w:rPr>
          <w:rFonts w:ascii="Times New Roman" w:eastAsia="宋体" w:hAnsi="Times New Roman" w:cs="Times New Roman"/>
        </w:rPr>
        <w:t>原设计无法满足的新需求</w:t>
      </w:r>
      <w:bookmarkEnd w:id="5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91"/>
        <w:gridCol w:w="4593"/>
      </w:tblGrid>
      <w:tr w:rsidR="00612DD7" w14:paraId="53C5B7A1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C81317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新需求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910DA8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原设计问题</w:t>
            </w:r>
          </w:p>
        </w:tc>
      </w:tr>
      <w:tr w:rsidR="00612DD7" w14:paraId="24F2BCA7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226DE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一题多问卷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DF55FE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没有独立题目身份，只能复制文本</w:t>
            </w:r>
          </w:p>
        </w:tc>
      </w:tr>
      <w:tr w:rsidR="00612DD7" w14:paraId="05F86409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3C222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修改不影响旧问卷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79AC0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题目和问卷绑定，没有版本</w:t>
            </w:r>
          </w:p>
        </w:tc>
      </w:tr>
      <w:tr w:rsidR="00612DD7" w14:paraId="63FC9044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226E2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历史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E8D9E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没有版本集合</w:t>
            </w:r>
          </w:p>
        </w:tc>
      </w:tr>
      <w:tr w:rsidR="00612DD7" w14:paraId="5D8E923B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376BA0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lastRenderedPageBreak/>
              <w:t>查看使用范围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28BAAE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没有稳定题目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可反查</w:t>
            </w:r>
          </w:p>
        </w:tc>
      </w:tr>
      <w:tr w:rsidR="00612DD7" w14:paraId="1D3F12C4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8CC64A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共享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FCB1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没有所有者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共享关系</w:t>
            </w:r>
          </w:p>
        </w:tc>
      </w:tr>
      <w:tr w:rsidR="00612DD7" w14:paraId="0879280F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BFA1C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跨问卷统计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E081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不知道不同问卷里的哪道题是同一道</w:t>
            </w:r>
          </w:p>
        </w:tc>
      </w:tr>
    </w:tbl>
    <w:p w14:paraId="2B0288CA" w14:textId="77777777" w:rsidR="00612DD7" w:rsidRDefault="00612DD7">
      <w:pPr>
        <w:spacing w:after="40"/>
      </w:pPr>
    </w:p>
    <w:p w14:paraId="1B466FD9" w14:textId="77777777" w:rsidR="00612DD7" w:rsidRDefault="009F2CBE">
      <w:pPr>
        <w:pStyle w:val="1"/>
      </w:pPr>
      <w:bookmarkStart w:id="6" w:name="_Toc244190880"/>
      <w:r>
        <w:rPr>
          <w:rFonts w:ascii="Times New Roman" w:eastAsia="宋体" w:hAnsi="Times New Roman" w:cs="Times New Roman"/>
        </w:rPr>
        <w:t xml:space="preserve">3. </w:t>
      </w:r>
      <w:r>
        <w:rPr>
          <w:rFonts w:ascii="Times New Roman" w:eastAsia="宋体" w:hAnsi="Times New Roman" w:cs="Times New Roman"/>
        </w:rPr>
        <w:t>是否需要修改原设计</w:t>
      </w:r>
      <w:bookmarkEnd w:id="6"/>
    </w:p>
    <w:p w14:paraId="783D8FBA" w14:textId="77777777" w:rsidR="00612DD7" w:rsidRDefault="009F2CBE">
      <w:pPr>
        <w:ind w:firstLine="420"/>
        <w:jc w:val="both"/>
      </w:pPr>
      <w:r>
        <w:rPr>
          <w:b/>
        </w:rPr>
        <w:t>需要扩展，但不需要推倒重来。</w:t>
      </w:r>
    </w:p>
    <w:p w14:paraId="6CBFBFBD" w14:textId="77777777" w:rsidR="00612DD7" w:rsidRDefault="009F2CBE">
      <w:pPr>
        <w:ind w:firstLine="420"/>
        <w:jc w:val="both"/>
      </w:pPr>
      <w:r>
        <w:t>保留：</w:t>
      </w:r>
    </w:p>
    <w:p w14:paraId="132BA887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第一阶段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Survey.questions</w:t>
      </w:r>
      <w:r>
        <w:t xml:space="preserve"> </w:t>
      </w:r>
      <w:r>
        <w:t>嵌入快照；</w:t>
      </w:r>
    </w:p>
    <w:p w14:paraId="0CED080E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原有</w:t>
      </w:r>
      <w:r>
        <w:t xml:space="preserve"> API </w:t>
      </w:r>
      <w:r>
        <w:t>路径和字段；</w:t>
      </w:r>
    </w:p>
    <w:p w14:paraId="7C5ABFB9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发布锁题、校验、跳转、统计逻辑；</w:t>
      </w:r>
    </w:p>
    <w:p w14:paraId="407A16B7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旧数据可直接读取。</w:t>
      </w:r>
    </w:p>
    <w:p w14:paraId="26C643B9" w14:textId="77777777" w:rsidR="00612DD7" w:rsidRDefault="009F2CBE">
      <w:pPr>
        <w:ind w:firstLine="420"/>
        <w:jc w:val="both"/>
      </w:pPr>
      <w:r>
        <w:t>新增：</w:t>
      </w:r>
    </w:p>
    <w:p w14:paraId="1F20D07F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四个集合：题库、逻辑题、版本、共享；</w:t>
      </w:r>
    </w:p>
    <w:p w14:paraId="48EB6C22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 xml:space="preserve">Survey </w:t>
      </w:r>
      <w:r>
        <w:t>上的来源字段；</w:t>
      </w:r>
    </w:p>
    <w:p w14:paraId="0AA01F95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 xml:space="preserve">Response </w:t>
      </w:r>
      <w:r>
        <w:t>答案上的来源字段；</w:t>
      </w:r>
    </w:p>
    <w:p w14:paraId="3BE858B1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题库</w:t>
      </w:r>
      <w:r>
        <w:t>/</w:t>
      </w:r>
      <w:r>
        <w:t>版本</w:t>
      </w:r>
      <w:r>
        <w:t>/</w:t>
      </w:r>
      <w:r>
        <w:t>共享</w:t>
      </w:r>
      <w:r>
        <w:t>/</w:t>
      </w:r>
      <w:r>
        <w:t>统计页面和接口。</w:t>
      </w:r>
    </w:p>
    <w:p w14:paraId="5B9F55AA" w14:textId="77777777" w:rsidR="00612DD7" w:rsidRDefault="009F2CBE">
      <w:pPr>
        <w:ind w:firstLine="420"/>
        <w:jc w:val="both"/>
      </w:pPr>
      <w:r>
        <w:t>这样既满足新需求，又保证第一阶段功能不被删除。</w:t>
      </w:r>
    </w:p>
    <w:p w14:paraId="0AA65305" w14:textId="77777777" w:rsidR="00612DD7" w:rsidRDefault="009F2CBE">
      <w:pPr>
        <w:pStyle w:val="1"/>
      </w:pPr>
      <w:bookmarkStart w:id="7" w:name="_Toc244190881"/>
      <w:r>
        <w:rPr>
          <w:rFonts w:ascii="Times New Roman" w:eastAsia="宋体" w:hAnsi="Times New Roman" w:cs="Times New Roman"/>
        </w:rPr>
        <w:t xml:space="preserve">4. </w:t>
      </w:r>
      <w:r>
        <w:rPr>
          <w:rFonts w:ascii="Times New Roman" w:eastAsia="宋体" w:hAnsi="Times New Roman" w:cs="Times New Roman"/>
        </w:rPr>
        <w:t>数据结构变化</w:t>
      </w:r>
      <w:bookmarkEnd w:id="7"/>
    </w:p>
    <w:p w14:paraId="29CBAEC0" w14:textId="77777777" w:rsidR="00612DD7" w:rsidRDefault="009F2CBE">
      <w:pPr>
        <w:pStyle w:val="21"/>
      </w:pPr>
      <w:bookmarkStart w:id="8" w:name="_Toc244190882"/>
      <w:r>
        <w:rPr>
          <w:rFonts w:ascii="Times New Roman" w:eastAsia="宋体" w:hAnsi="Times New Roman" w:cs="Times New Roman"/>
        </w:rPr>
        <w:t xml:space="preserve">4.1 </w:t>
      </w:r>
      <w:r>
        <w:rPr>
          <w:rFonts w:ascii="Times New Roman" w:eastAsia="宋体" w:hAnsi="Times New Roman" w:cs="Times New Roman"/>
        </w:rPr>
        <w:t>新增集合</w:t>
      </w:r>
      <w:bookmarkEnd w:id="8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3069"/>
        <w:gridCol w:w="3072"/>
        <w:gridCol w:w="3043"/>
      </w:tblGrid>
      <w:tr w:rsidR="00612DD7" w14:paraId="33071EAA" w14:textId="77777777">
        <w:trPr>
          <w:cantSplit/>
          <w:tblHeader/>
          <w:jc w:val="center"/>
        </w:trPr>
        <w:tc>
          <w:tcPr>
            <w:tcW w:w="309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FBBD9E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集合</w:t>
            </w:r>
          </w:p>
        </w:tc>
        <w:tc>
          <w:tcPr>
            <w:tcW w:w="309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A5FCEA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关键字段</w:t>
            </w:r>
          </w:p>
        </w:tc>
        <w:tc>
          <w:tcPr>
            <w:tcW w:w="309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E45E6B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612DD7" w14:paraId="356A2467" w14:textId="77777777">
        <w:trPr>
          <w:cantSplit/>
          <w:jc w:val="center"/>
        </w:trPr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3039E6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questionbanks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29F3B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ownerId, name, isDefault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786291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题库</w:t>
            </w:r>
          </w:p>
        </w:tc>
      </w:tr>
      <w:tr w:rsidR="00612DD7" w14:paraId="6869D1A6" w14:textId="77777777">
        <w:trPr>
          <w:cantSplit/>
          <w:jc w:val="center"/>
        </w:trPr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034116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questions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E4AF46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ownerId, bankId, currentVersionId, forkedFrom*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4F8CF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逻辑题</w:t>
            </w:r>
          </w:p>
        </w:tc>
      </w:tr>
      <w:tr w:rsidR="00612DD7" w14:paraId="6BF836BB" w14:textId="77777777">
        <w:trPr>
          <w:cantSplit/>
          <w:jc w:val="center"/>
        </w:trPr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9CACD7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questionversions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9F7E4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questionId, version, content, parentVersionId, restoredFromVersionId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C899D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不可变版本</w:t>
            </w:r>
          </w:p>
        </w:tc>
      </w:tr>
      <w:tr w:rsidR="00612DD7" w14:paraId="0ACC0E7E" w14:textId="77777777">
        <w:trPr>
          <w:cantSplit/>
          <w:jc w:val="center"/>
        </w:trPr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5896F3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questionshares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3BB3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questionId, sharedWithUserId, permission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2567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共享</w:t>
            </w:r>
          </w:p>
        </w:tc>
      </w:tr>
    </w:tbl>
    <w:p w14:paraId="5154A39B" w14:textId="77777777" w:rsidR="00612DD7" w:rsidRDefault="00612DD7">
      <w:pPr>
        <w:spacing w:after="40"/>
      </w:pPr>
    </w:p>
    <w:p w14:paraId="3715551D" w14:textId="77777777" w:rsidR="00612DD7" w:rsidRDefault="009F2CBE">
      <w:pPr>
        <w:pStyle w:val="21"/>
      </w:pPr>
      <w:bookmarkStart w:id="9" w:name="_Toc244190883"/>
      <w:r>
        <w:rPr>
          <w:rFonts w:ascii="Times New Roman" w:eastAsia="宋体" w:hAnsi="Times New Roman" w:cs="Times New Roman"/>
        </w:rPr>
        <w:t xml:space="preserve">4.2 Survey </w:t>
      </w:r>
      <w:r>
        <w:rPr>
          <w:rFonts w:ascii="Times New Roman" w:eastAsia="宋体" w:hAnsi="Times New Roman" w:cs="Times New Roman"/>
        </w:rPr>
        <w:t>扩展</w:t>
      </w:r>
      <w:bookmarkEnd w:id="9"/>
    </w:p>
    <w:p w14:paraId="486F1147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questions: [{</w:t>
      </w:r>
      <w:r>
        <w:rPr>
          <w:rFonts w:ascii="Consolas" w:eastAsia="微软雅黑" w:hAnsi="Consolas" w:cs="Consolas"/>
          <w:sz w:val="17"/>
        </w:rPr>
        <w:br/>
        <w:t xml:space="preserve">  // </w:t>
      </w:r>
      <w:r>
        <w:rPr>
          <w:rFonts w:ascii="Consolas" w:eastAsia="微软雅黑" w:hAnsi="Consolas" w:cs="Consolas"/>
          <w:sz w:val="17"/>
        </w:rPr>
        <w:t>第一阶段原字段完全保留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lastRenderedPageBreak/>
        <w:t xml:space="preserve">  qid, type, title, options, required, order, constraints, jumps,</w:t>
      </w:r>
      <w:r>
        <w:rPr>
          <w:rFonts w:ascii="Consolas" w:eastAsia="微软雅黑" w:hAnsi="Consolas" w:cs="Consolas"/>
          <w:sz w:val="17"/>
        </w:rPr>
        <w:br/>
        <w:t xml:space="preserve">  // </w:t>
      </w:r>
      <w:r>
        <w:rPr>
          <w:rFonts w:ascii="Consolas" w:eastAsia="微软雅黑" w:hAnsi="Consolas" w:cs="Consolas"/>
          <w:sz w:val="17"/>
        </w:rPr>
        <w:t>第二阶段可选字段</w:t>
      </w:r>
      <w:r>
        <w:rPr>
          <w:rFonts w:ascii="Consolas" w:eastAsia="微软雅黑" w:hAnsi="Consolas" w:cs="Consolas"/>
          <w:sz w:val="17"/>
        </w:rPr>
        <w:br/>
        <w:t xml:space="preserve">  sourceQuestionId: ObjectId | null,</w:t>
      </w:r>
      <w:r>
        <w:rPr>
          <w:rFonts w:ascii="Consolas" w:eastAsia="微软雅黑" w:hAnsi="Consolas" w:cs="Consolas"/>
          <w:sz w:val="17"/>
        </w:rPr>
        <w:br/>
        <w:t xml:space="preserve">  sourceVersionId: ObjectId | null,</w:t>
      </w:r>
      <w:r>
        <w:rPr>
          <w:rFonts w:ascii="Consolas" w:eastAsia="微软雅黑" w:hAnsi="Consolas" w:cs="Consolas"/>
          <w:sz w:val="17"/>
        </w:rPr>
        <w:br/>
        <w:t xml:space="preserve">  sourceVersion: Number | null</w:t>
      </w:r>
      <w:r>
        <w:rPr>
          <w:rFonts w:ascii="Consolas" w:eastAsia="微软雅黑" w:hAnsi="Consolas" w:cs="Consolas"/>
          <w:sz w:val="17"/>
        </w:rPr>
        <w:br/>
        <w:t>}]</w:t>
      </w:r>
    </w:p>
    <w:p w14:paraId="67F69F2A" w14:textId="77777777" w:rsidR="00612DD7" w:rsidRDefault="009F2CBE">
      <w:pPr>
        <w:ind w:firstLine="420"/>
        <w:jc w:val="both"/>
      </w:pPr>
      <w:r>
        <w:rPr>
          <w:b/>
        </w:rPr>
        <w:t>为什么还保存完整内容？</w:t>
      </w:r>
    </w:p>
    <w:p w14:paraId="7B450E4F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第一阶段填写</w:t>
      </w:r>
      <w:r>
        <w:t>/</w:t>
      </w:r>
      <w:r>
        <w:t>统计代码不改也能工作；</w:t>
      </w:r>
    </w:p>
    <w:p w14:paraId="2342D6C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题库被归档</w:t>
      </w:r>
      <w:r>
        <w:t>/</w:t>
      </w:r>
      <w:r>
        <w:t>共享撤销后，旧问卷仍可打开；</w:t>
      </w:r>
    </w:p>
    <w:p w14:paraId="563731B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不依赖题库当前版本，历史语义固定；</w:t>
      </w:r>
    </w:p>
    <w:p w14:paraId="1E7C1380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代价是内容冗余，但题目数量有限（</w:t>
      </w:r>
      <w:r>
        <w:t>≤100</w:t>
      </w:r>
      <w:r>
        <w:t>），可接受。</w:t>
      </w:r>
    </w:p>
    <w:p w14:paraId="1904E84C" w14:textId="77777777" w:rsidR="00612DD7" w:rsidRDefault="009F2CBE">
      <w:pPr>
        <w:pStyle w:val="21"/>
      </w:pPr>
      <w:bookmarkStart w:id="10" w:name="_Toc244190884"/>
      <w:r>
        <w:rPr>
          <w:rFonts w:ascii="Times New Roman" w:eastAsia="宋体" w:hAnsi="Times New Roman" w:cs="Times New Roman"/>
        </w:rPr>
        <w:t xml:space="preserve">4.3 Response </w:t>
      </w:r>
      <w:r>
        <w:rPr>
          <w:rFonts w:ascii="Times New Roman" w:eastAsia="宋体" w:hAnsi="Times New Roman" w:cs="Times New Roman"/>
        </w:rPr>
        <w:t>扩展</w:t>
      </w:r>
      <w:bookmarkEnd w:id="10"/>
    </w:p>
    <w:p w14:paraId="6C507A6E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answers: [{</w:t>
      </w:r>
      <w:r>
        <w:rPr>
          <w:rFonts w:ascii="Consolas" w:eastAsia="微软雅黑" w:hAnsi="Consolas" w:cs="Consolas"/>
          <w:sz w:val="17"/>
        </w:rPr>
        <w:br/>
        <w:t xml:space="preserve">  qid, value,</w:t>
      </w:r>
      <w:r>
        <w:rPr>
          <w:rFonts w:ascii="Consolas" w:eastAsia="微软雅黑" w:hAnsi="Consolas" w:cs="Consolas"/>
          <w:sz w:val="17"/>
        </w:rPr>
        <w:br/>
        <w:t xml:space="preserve">  questionId: ObjectId | null,</w:t>
      </w:r>
      <w:r>
        <w:rPr>
          <w:rFonts w:ascii="Consolas" w:eastAsia="微软雅黑" w:hAnsi="Consolas" w:cs="Consolas"/>
          <w:sz w:val="17"/>
        </w:rPr>
        <w:br/>
        <w:t xml:space="preserve">  questionVersionId: ObjectId | null</w:t>
      </w:r>
      <w:r>
        <w:rPr>
          <w:rFonts w:ascii="Consolas" w:eastAsia="微软雅黑" w:hAnsi="Consolas" w:cs="Consolas"/>
          <w:sz w:val="17"/>
        </w:rPr>
        <w:br/>
        <w:t>}]</w:t>
      </w:r>
    </w:p>
    <w:p w14:paraId="6675D175" w14:textId="77777777" w:rsidR="00612DD7" w:rsidRDefault="009F2CBE">
      <w:pPr>
        <w:ind w:firstLine="420"/>
        <w:jc w:val="both"/>
      </w:pPr>
      <w:r>
        <w:rPr>
          <w:b/>
        </w:rPr>
        <w:t>为什么把</w:t>
      </w:r>
      <w:r>
        <w:rPr>
          <w:b/>
        </w:rPr>
        <w:t xml:space="preserve"> questionId </w:t>
      </w:r>
      <w:r>
        <w:rPr>
          <w:b/>
        </w:rPr>
        <w:t>冗余到答案里？</w:t>
      </w:r>
    </w:p>
    <w:p w14:paraId="50F16D50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跨问卷统计不需要先扫描</w:t>
      </w:r>
      <w:r>
        <w:t xml:space="preserve"> Survey </w:t>
      </w:r>
      <w:r>
        <w:t>再拼</w:t>
      </w:r>
      <w:r>
        <w:t xml:space="preserve"> qid</w:t>
      </w:r>
      <w:r>
        <w:t>；</w:t>
      </w:r>
    </w:p>
    <w:p w14:paraId="58FB80E9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直接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$match: {'answers.questionId': id}</w:t>
      </w:r>
      <w:r>
        <w:t>；</w:t>
      </w:r>
    </w:p>
    <w:p w14:paraId="438D453C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对旧答卷兼容：字段为空时仍按原问卷统计。</w:t>
      </w:r>
    </w:p>
    <w:p w14:paraId="1DA5D96E" w14:textId="77777777" w:rsidR="00612DD7" w:rsidRDefault="009F2CBE">
      <w:pPr>
        <w:pStyle w:val="21"/>
      </w:pPr>
      <w:bookmarkStart w:id="11" w:name="_Toc244190885"/>
      <w:r>
        <w:rPr>
          <w:rFonts w:ascii="Times New Roman" w:eastAsia="宋体" w:hAnsi="Times New Roman" w:cs="Times New Roman"/>
        </w:rPr>
        <w:t xml:space="preserve">4.4 </w:t>
      </w:r>
      <w:r>
        <w:rPr>
          <w:rFonts w:ascii="Times New Roman" w:eastAsia="宋体" w:hAnsi="Times New Roman" w:cs="Times New Roman"/>
        </w:rPr>
        <w:t>索引变化</w:t>
      </w:r>
      <w:bookmarkEnd w:id="11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620"/>
        <w:gridCol w:w="4564"/>
      </w:tblGrid>
      <w:tr w:rsidR="00612DD7" w14:paraId="4CFF85C6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930123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索引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9F940C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612DD7" w14:paraId="0BDE7138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BBC89D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surveys.questions.sourceQuestionId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0BCDAF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反查使用题目</w:t>
            </w:r>
          </w:p>
        </w:tc>
      </w:tr>
      <w:tr w:rsidR="00612DD7" w14:paraId="33D20C93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AA3620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surveys.questions.sourceVersionId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EB6016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按版本反查</w:t>
            </w:r>
          </w:p>
        </w:tc>
      </w:tr>
      <w:tr w:rsidR="00612DD7" w14:paraId="4F7F5CE6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9427D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responses.answers.questionId + submittedAt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B87C24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跨问卷统计</w:t>
            </w:r>
          </w:p>
        </w:tc>
      </w:tr>
      <w:tr w:rsidR="00612DD7" w14:paraId="316D7ADB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1BCC01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questionshares.{questionId, sharedWithUserId}</w:t>
            </w:r>
            <w:r>
              <w:rPr>
                <w:sz w:val="17"/>
              </w:rPr>
              <w:t xml:space="preserve"> unique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6E2426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防重复共享</w:t>
            </w:r>
          </w:p>
        </w:tc>
      </w:tr>
      <w:tr w:rsidR="00612DD7" w14:paraId="6FAB6E43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0EEE1D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questionversions.{questionId, version}</w:t>
            </w:r>
            <w:r>
              <w:rPr>
                <w:sz w:val="17"/>
              </w:rPr>
              <w:t xml:space="preserve"> unique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D19E1B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防重复版本</w:t>
            </w:r>
          </w:p>
        </w:tc>
      </w:tr>
      <w:tr w:rsidR="00612DD7" w14:paraId="6D2A2385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1F53B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questionbanks.{ownerId, name}</w:t>
            </w:r>
            <w:r>
              <w:rPr>
                <w:sz w:val="17"/>
              </w:rPr>
              <w:t xml:space="preserve"> unique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1999B3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题库重名</w:t>
            </w:r>
          </w:p>
        </w:tc>
      </w:tr>
      <w:tr w:rsidR="00612DD7" w14:paraId="75B7F2AF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187B4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questionbanks.{ownerId, isDefault}</w:t>
            </w:r>
            <w:r>
              <w:rPr>
                <w:sz w:val="17"/>
              </w:rPr>
              <w:t xml:space="preserve"> partial unique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DFA48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一个默认题库</w:t>
            </w:r>
          </w:p>
        </w:tc>
      </w:tr>
    </w:tbl>
    <w:p w14:paraId="2CE61864" w14:textId="77777777" w:rsidR="00612DD7" w:rsidRDefault="00612DD7">
      <w:pPr>
        <w:spacing w:after="40"/>
      </w:pPr>
    </w:p>
    <w:p w14:paraId="12426EB3" w14:textId="77777777" w:rsidR="00612DD7" w:rsidRDefault="009F2CBE">
      <w:pPr>
        <w:pStyle w:val="1"/>
      </w:pPr>
      <w:bookmarkStart w:id="12" w:name="_Toc244190886"/>
      <w:r>
        <w:rPr>
          <w:rFonts w:ascii="Times New Roman" w:eastAsia="宋体" w:hAnsi="Times New Roman" w:cs="Times New Roman"/>
        </w:rPr>
        <w:t xml:space="preserve">5. </w:t>
      </w:r>
      <w:r>
        <w:rPr>
          <w:rFonts w:ascii="Times New Roman" w:eastAsia="宋体" w:hAnsi="Times New Roman" w:cs="Times New Roman"/>
        </w:rPr>
        <w:t>程序调整</w:t>
      </w:r>
      <w:bookmarkEnd w:id="12"/>
    </w:p>
    <w:p w14:paraId="199D8F9D" w14:textId="77777777" w:rsidR="00612DD7" w:rsidRDefault="009F2CBE">
      <w:pPr>
        <w:pStyle w:val="21"/>
      </w:pPr>
      <w:bookmarkStart w:id="13" w:name="_Toc244190887"/>
      <w:r>
        <w:rPr>
          <w:rFonts w:ascii="Times New Roman" w:eastAsia="宋体" w:hAnsi="Times New Roman" w:cs="Times New Roman"/>
        </w:rPr>
        <w:t xml:space="preserve">5.1 </w:t>
      </w:r>
      <w:r>
        <w:rPr>
          <w:rFonts w:ascii="Times New Roman" w:eastAsia="宋体" w:hAnsi="Times New Roman" w:cs="Times New Roman"/>
        </w:rPr>
        <w:t>新增模块</w:t>
      </w:r>
      <w:bookmarkEnd w:id="13"/>
    </w:p>
    <w:p w14:paraId="4C9B318E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models/QuestionBank.js</w:t>
      </w:r>
    </w:p>
    <w:p w14:paraId="78C90546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lastRenderedPageBreak/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models/Question.js</w:t>
      </w:r>
    </w:p>
    <w:p w14:paraId="52DC55D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models/QuestionVersion.js</w:t>
      </w:r>
    </w:p>
    <w:p w14:paraId="69D5622E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models/QuestionShare.js</w:t>
      </w:r>
    </w:p>
    <w:p w14:paraId="3A247972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services/questionLibrary.js</w:t>
      </w:r>
      <w:r>
        <w:t>：默认题库、权限、内容校验、创建</w:t>
      </w:r>
      <w:r>
        <w:t>/</w:t>
      </w:r>
      <w:r>
        <w:t>追加版本</w:t>
      </w:r>
    </w:p>
    <w:p w14:paraId="2453D21F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services/questionStats.js</w:t>
      </w:r>
      <w:r>
        <w:t>：跨问卷聚合</w:t>
      </w:r>
    </w:p>
    <w:p w14:paraId="3EB0C295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routes/banks.js</w:t>
      </w:r>
    </w:p>
    <w:p w14:paraId="1E25A75F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routes/questions.js</w:t>
      </w:r>
    </w:p>
    <w:p w14:paraId="2592A7C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public/library.html</w:t>
      </w:r>
    </w:p>
    <w:p w14:paraId="063C3779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public/question-stats.html</w:t>
      </w:r>
    </w:p>
    <w:p w14:paraId="4F28C1D2" w14:textId="77777777" w:rsidR="00612DD7" w:rsidRDefault="009F2CBE">
      <w:pPr>
        <w:pStyle w:val="21"/>
      </w:pPr>
      <w:bookmarkStart w:id="14" w:name="_Toc244190888"/>
      <w:r>
        <w:rPr>
          <w:rFonts w:ascii="Times New Roman" w:eastAsia="宋体" w:hAnsi="Times New Roman" w:cs="Times New Roman"/>
        </w:rPr>
        <w:t xml:space="preserve">5.2 </w:t>
      </w:r>
      <w:r>
        <w:rPr>
          <w:rFonts w:ascii="Times New Roman" w:eastAsia="宋体" w:hAnsi="Times New Roman" w:cs="Times New Roman"/>
        </w:rPr>
        <w:t>修改模块</w:t>
      </w:r>
      <w:bookmarkEnd w:id="14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95"/>
        <w:gridCol w:w="4589"/>
      </w:tblGrid>
      <w:tr w:rsidR="00612DD7" w14:paraId="412BEE3B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07D36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F07E59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修改</w:t>
            </w:r>
          </w:p>
        </w:tc>
      </w:tr>
      <w:tr w:rsidR="00612DD7" w14:paraId="0D0634F8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F155D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models/Survey.js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37902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增加</w:t>
            </w:r>
            <w:r>
              <w:rPr>
                <w:sz w:val="17"/>
              </w:rPr>
              <w:t xml:space="preserve"> source </w:t>
            </w:r>
            <w:r>
              <w:rPr>
                <w:sz w:val="17"/>
              </w:rPr>
              <w:t>字段和索引，</w:t>
            </w:r>
            <w:r>
              <w:rPr>
                <w:sz w:val="17"/>
              </w:rPr>
              <w:t xml:space="preserve">schemaVersion </w:t>
            </w: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2</w:t>
            </w:r>
          </w:p>
        </w:tc>
      </w:tr>
      <w:tr w:rsidR="00612DD7" w14:paraId="3F66422C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ACF82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models/Response.js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777A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 xml:space="preserve">answers </w:t>
            </w:r>
            <w:r>
              <w:rPr>
                <w:sz w:val="17"/>
              </w:rPr>
              <w:t>增加</w:t>
            </w:r>
            <w:r>
              <w:rPr>
                <w:sz w:val="17"/>
              </w:rPr>
              <w:t xml:space="preserve"> questionId/versionId</w:t>
            </w:r>
            <w:r>
              <w:rPr>
                <w:sz w:val="17"/>
              </w:rPr>
              <w:t>，索引</w:t>
            </w:r>
          </w:p>
        </w:tc>
      </w:tr>
      <w:tr w:rsidR="00612DD7" w14:paraId="30E767A9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05593E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shared/survey-engine.js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3D6F65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 xml:space="preserve">normalizeQuestion 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 xml:space="preserve"> source </w:t>
            </w:r>
            <w:r>
              <w:rPr>
                <w:sz w:val="17"/>
              </w:rPr>
              <w:t>字段</w:t>
            </w:r>
          </w:p>
        </w:tc>
      </w:tr>
      <w:tr w:rsidR="00612DD7" w14:paraId="13E8EA8D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807C70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routes/surveys.js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329773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保存问卷时校验来源权限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版本，固定</w:t>
            </w:r>
            <w:r>
              <w:rPr>
                <w:sz w:val="17"/>
              </w:rPr>
              <w:t xml:space="preserve"> sourceVersion</w:t>
            </w:r>
          </w:p>
        </w:tc>
      </w:tr>
      <w:tr w:rsidR="00612DD7" w14:paraId="64C9FE43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7AD98B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routes/responses.js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F89DC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提交时按</w:t>
            </w:r>
            <w:r>
              <w:rPr>
                <w:sz w:val="17"/>
              </w:rPr>
              <w:t xml:space="preserve"> survey </w:t>
            </w:r>
            <w:r>
              <w:rPr>
                <w:sz w:val="17"/>
              </w:rPr>
              <w:t>题目补齐</w:t>
            </w:r>
            <w:r>
              <w:rPr>
                <w:sz w:val="17"/>
              </w:rPr>
              <w:t xml:space="preserve"> questionId/versionId</w:t>
            </w:r>
          </w:p>
        </w:tc>
      </w:tr>
      <w:tr w:rsidR="00612DD7" w14:paraId="59981B2A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2C2CCD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public/edit.html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BF93D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从题库添加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、来源提示、保存</w:t>
            </w:r>
            <w:r>
              <w:rPr>
                <w:sz w:val="17"/>
              </w:rPr>
              <w:t xml:space="preserve"> source </w:t>
            </w:r>
            <w:r>
              <w:rPr>
                <w:sz w:val="17"/>
              </w:rPr>
              <w:t>字段</w:t>
            </w:r>
          </w:p>
        </w:tc>
      </w:tr>
      <w:tr w:rsidR="00612DD7" w14:paraId="5877EF51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56F599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public/dashboard.html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18B22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新增题目库入口</w:t>
            </w:r>
          </w:p>
        </w:tc>
      </w:tr>
      <w:tr w:rsidR="00612DD7" w14:paraId="12198648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4CC26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scripts/init-db.js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B8797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七集合</w:t>
            </w:r>
            <w:r>
              <w:rPr>
                <w:sz w:val="17"/>
              </w:rPr>
              <w:t xml:space="preserve"> validator</w:t>
            </w:r>
            <w:r>
              <w:rPr>
                <w:sz w:val="17"/>
              </w:rPr>
              <w:t>、索引</w:t>
            </w:r>
          </w:p>
        </w:tc>
      </w:tr>
      <w:tr w:rsidR="00612DD7" w14:paraId="452F2809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4131EC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scripts/seed.js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252CA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版本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两份复用问卷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答卷</w:t>
            </w:r>
          </w:p>
        </w:tc>
      </w:tr>
      <w:tr w:rsidR="00612DD7" w14:paraId="0E45506C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1FB69D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scripts/e2e-ui.js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D7A9B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题目库、历史、跨问卷统计、从题库添加</w:t>
            </w:r>
          </w:p>
        </w:tc>
      </w:tr>
    </w:tbl>
    <w:p w14:paraId="142AF6FC" w14:textId="77777777" w:rsidR="00612DD7" w:rsidRDefault="00612DD7">
      <w:pPr>
        <w:spacing w:after="40"/>
      </w:pPr>
    </w:p>
    <w:p w14:paraId="4F51DA6B" w14:textId="77777777" w:rsidR="00612DD7" w:rsidRDefault="009F2CBE">
      <w:pPr>
        <w:pStyle w:val="21"/>
      </w:pPr>
      <w:bookmarkStart w:id="15" w:name="_Toc244190889"/>
      <w:r>
        <w:rPr>
          <w:rFonts w:ascii="Times New Roman" w:eastAsia="宋体" w:hAnsi="Times New Roman" w:cs="Times New Roman"/>
        </w:rPr>
        <w:t xml:space="preserve">5.3 </w:t>
      </w:r>
      <w:r>
        <w:rPr>
          <w:rFonts w:ascii="Times New Roman" w:eastAsia="宋体" w:hAnsi="Times New Roman" w:cs="Times New Roman"/>
        </w:rPr>
        <w:t>版本操作流程</w:t>
      </w:r>
      <w:bookmarkEnd w:id="15"/>
    </w:p>
    <w:p w14:paraId="12350F8B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创建：</w:t>
      </w:r>
      <w:r>
        <w:rPr>
          <w:rFonts w:ascii="Consolas" w:eastAsia="微软雅黑" w:hAnsi="Consolas" w:cs="Consolas"/>
          <w:sz w:val="17"/>
        </w:rPr>
        <w:t>Question + v1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t>修改：读取当前版本</w:t>
      </w:r>
      <w:r>
        <w:rPr>
          <w:rFonts w:ascii="Consolas" w:eastAsia="微软雅黑" w:hAnsi="Consolas" w:cs="Consolas"/>
          <w:sz w:val="17"/>
        </w:rPr>
        <w:t xml:space="preserve"> → </w:t>
      </w:r>
      <w:r>
        <w:rPr>
          <w:rFonts w:ascii="Consolas" w:eastAsia="微软雅黑" w:hAnsi="Consolas" w:cs="Consolas"/>
          <w:sz w:val="17"/>
        </w:rPr>
        <w:t>校验</w:t>
      </w:r>
      <w:r>
        <w:rPr>
          <w:rFonts w:ascii="Consolas" w:eastAsia="微软雅黑" w:hAnsi="Consolas" w:cs="Consolas"/>
          <w:sz w:val="17"/>
        </w:rPr>
        <w:t xml:space="preserve"> → </w:t>
      </w:r>
      <w:r>
        <w:rPr>
          <w:rFonts w:ascii="Consolas" w:eastAsia="微软雅黑" w:hAnsi="Consolas" w:cs="Consolas"/>
          <w:sz w:val="17"/>
        </w:rPr>
        <w:t>创建</w:t>
      </w:r>
      <w:r>
        <w:rPr>
          <w:rFonts w:ascii="Consolas" w:eastAsia="微软雅黑" w:hAnsi="Consolas" w:cs="Consolas"/>
          <w:sz w:val="17"/>
        </w:rPr>
        <w:t xml:space="preserve"> vN+1 → </w:t>
      </w:r>
      <w:r>
        <w:rPr>
          <w:rFonts w:ascii="Consolas" w:eastAsia="微软雅黑" w:hAnsi="Consolas" w:cs="Consolas"/>
          <w:sz w:val="17"/>
        </w:rPr>
        <w:t>更新</w:t>
      </w:r>
      <w:r>
        <w:rPr>
          <w:rFonts w:ascii="Consolas" w:eastAsia="微软雅黑" w:hAnsi="Consolas" w:cs="Consolas"/>
          <w:sz w:val="17"/>
        </w:rPr>
        <w:t xml:space="preserve"> Question.currentVersionId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t>恢复：读取旧</w:t>
      </w:r>
      <w:r>
        <w:rPr>
          <w:rFonts w:ascii="Consolas" w:eastAsia="微软雅黑" w:hAnsi="Consolas" w:cs="Consolas"/>
          <w:sz w:val="17"/>
        </w:rPr>
        <w:t xml:space="preserve"> vK → </w:t>
      </w:r>
      <w:r>
        <w:rPr>
          <w:rFonts w:ascii="Consolas" w:eastAsia="微软雅黑" w:hAnsi="Consolas" w:cs="Consolas"/>
          <w:sz w:val="17"/>
        </w:rPr>
        <w:t>复制内容</w:t>
      </w:r>
      <w:r>
        <w:rPr>
          <w:rFonts w:ascii="Consolas" w:eastAsia="微软雅黑" w:hAnsi="Consolas" w:cs="Consolas"/>
          <w:sz w:val="17"/>
        </w:rPr>
        <w:t xml:space="preserve"> → </w:t>
      </w:r>
      <w:r>
        <w:rPr>
          <w:rFonts w:ascii="Consolas" w:eastAsia="微软雅黑" w:hAnsi="Consolas" w:cs="Consolas"/>
          <w:sz w:val="17"/>
        </w:rPr>
        <w:t>创建</w:t>
      </w:r>
      <w:r>
        <w:rPr>
          <w:rFonts w:ascii="Consolas" w:eastAsia="微软雅黑" w:hAnsi="Consolas" w:cs="Consolas"/>
          <w:sz w:val="17"/>
        </w:rPr>
        <w:t xml:space="preserve"> vN+1 → restoredFromVersionId=vK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t>另存：读取源版本</w:t>
      </w:r>
      <w:r>
        <w:rPr>
          <w:rFonts w:ascii="Consolas" w:eastAsia="微软雅黑" w:hAnsi="Consolas" w:cs="Consolas"/>
          <w:sz w:val="17"/>
        </w:rPr>
        <w:t xml:space="preserve"> → </w:t>
      </w:r>
      <w:r>
        <w:rPr>
          <w:rFonts w:ascii="Consolas" w:eastAsia="微软雅黑" w:hAnsi="Consolas" w:cs="Consolas"/>
          <w:sz w:val="17"/>
        </w:rPr>
        <w:t>创建新</w:t>
      </w:r>
      <w:r>
        <w:rPr>
          <w:rFonts w:ascii="Consolas" w:eastAsia="微软雅黑" w:hAnsi="Consolas" w:cs="Consolas"/>
          <w:sz w:val="17"/>
        </w:rPr>
        <w:t xml:space="preserve"> Question + v1 → forkedFromQuestionId/VersionId</w:t>
      </w:r>
    </w:p>
    <w:p w14:paraId="18A204B7" w14:textId="77777777" w:rsidR="00612DD7" w:rsidRDefault="009F2CBE">
      <w:pPr>
        <w:ind w:firstLine="420"/>
        <w:jc w:val="both"/>
      </w:pPr>
      <w:r>
        <w:t>没有</w:t>
      </w:r>
      <w:r>
        <w:t>“</w:t>
      </w:r>
      <w:r>
        <w:t>覆盖旧版本</w:t>
      </w:r>
      <w:r>
        <w:t>”</w:t>
      </w:r>
      <w:r>
        <w:t>的接口。这是保证旧问卷不变的关键。</w:t>
      </w:r>
    </w:p>
    <w:p w14:paraId="1A9BA352" w14:textId="77777777" w:rsidR="00612DD7" w:rsidRDefault="009F2CBE">
      <w:pPr>
        <w:pStyle w:val="21"/>
      </w:pPr>
      <w:bookmarkStart w:id="16" w:name="_Toc244190890"/>
      <w:r>
        <w:rPr>
          <w:rFonts w:ascii="Times New Roman" w:eastAsia="宋体" w:hAnsi="Times New Roman" w:cs="Times New Roman"/>
        </w:rPr>
        <w:t xml:space="preserve">5.4 </w:t>
      </w:r>
      <w:r>
        <w:rPr>
          <w:rFonts w:ascii="Times New Roman" w:eastAsia="宋体" w:hAnsi="Times New Roman" w:cs="Times New Roman"/>
        </w:rPr>
        <w:t>问卷引用流程</w:t>
      </w:r>
      <w:bookmarkEnd w:id="16"/>
    </w:p>
    <w:p w14:paraId="5FD5352A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GET /api/questions/:id</w:t>
      </w:r>
      <w:r>
        <w:rPr>
          <w:rFonts w:ascii="Consolas" w:eastAsia="微软雅黑" w:hAnsi="Consolas" w:cs="Consolas"/>
          <w:sz w:val="17"/>
        </w:rPr>
        <w:br/>
        <w:t xml:space="preserve">  → </w:t>
      </w:r>
      <w:r>
        <w:rPr>
          <w:rFonts w:ascii="Consolas" w:eastAsia="微软雅黑" w:hAnsi="Consolas" w:cs="Consolas"/>
          <w:sz w:val="17"/>
        </w:rPr>
        <w:t>前端得到</w:t>
      </w:r>
      <w:r>
        <w:rPr>
          <w:rFonts w:ascii="Consolas" w:eastAsia="微软雅黑" w:hAnsi="Consolas" w:cs="Consolas"/>
          <w:sz w:val="17"/>
        </w:rPr>
        <w:t xml:space="preserve"> version </w:t>
      </w:r>
      <w:r>
        <w:rPr>
          <w:rFonts w:ascii="Consolas" w:eastAsia="微软雅黑" w:hAnsi="Consolas" w:cs="Consolas"/>
          <w:sz w:val="17"/>
        </w:rPr>
        <w:t>内容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t xml:space="preserve">  → </w:t>
      </w:r>
      <w:r>
        <w:rPr>
          <w:rFonts w:ascii="Consolas" w:eastAsia="微软雅黑" w:hAnsi="Consolas" w:cs="Consolas"/>
          <w:sz w:val="17"/>
        </w:rPr>
        <w:t>加入编辑页</w:t>
      </w:r>
      <w:r>
        <w:rPr>
          <w:rFonts w:ascii="Consolas" w:eastAsia="微软雅黑" w:hAnsi="Consolas" w:cs="Consolas"/>
          <w:sz w:val="17"/>
        </w:rPr>
        <w:t xml:space="preserve"> state</w:t>
      </w:r>
      <w:r>
        <w:rPr>
          <w:rFonts w:ascii="Consolas" w:eastAsia="微软雅黑" w:hAnsi="Consolas" w:cs="Consolas"/>
          <w:sz w:val="17"/>
        </w:rPr>
        <w:t>，带</w:t>
      </w:r>
      <w:r>
        <w:rPr>
          <w:rFonts w:ascii="Consolas" w:eastAsia="微软雅黑" w:hAnsi="Consolas" w:cs="Consolas"/>
          <w:sz w:val="17"/>
        </w:rPr>
        <w:t xml:space="preserve"> sourceQuestionId/sourceVersionId/sourceVersion</w:t>
      </w:r>
      <w:r>
        <w:rPr>
          <w:rFonts w:ascii="Consolas" w:eastAsia="微软雅黑" w:hAnsi="Consolas" w:cs="Consolas"/>
          <w:sz w:val="17"/>
        </w:rPr>
        <w:br/>
        <w:t xml:space="preserve">  → PUT /api/surveys/:id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lastRenderedPageBreak/>
        <w:t xml:space="preserve">  → </w:t>
      </w:r>
      <w:r>
        <w:rPr>
          <w:rFonts w:ascii="Consolas" w:eastAsia="微软雅黑" w:hAnsi="Consolas" w:cs="Consolas"/>
          <w:sz w:val="17"/>
        </w:rPr>
        <w:t>服务端校验来源权限</w:t>
      </w:r>
      <w:r>
        <w:rPr>
          <w:rFonts w:ascii="Consolas" w:eastAsia="微软雅黑" w:hAnsi="Consolas" w:cs="Consolas"/>
          <w:sz w:val="17"/>
        </w:rPr>
        <w:t>/</w:t>
      </w:r>
      <w:r>
        <w:rPr>
          <w:rFonts w:ascii="Consolas" w:eastAsia="微软雅黑" w:hAnsi="Consolas" w:cs="Consolas"/>
          <w:sz w:val="17"/>
        </w:rPr>
        <w:t>版本</w:t>
      </w:r>
      <w:r>
        <w:rPr>
          <w:rFonts w:ascii="Consolas" w:eastAsia="微软雅黑" w:hAnsi="Consolas" w:cs="Consolas"/>
          <w:sz w:val="17"/>
        </w:rPr>
        <w:br/>
        <w:t xml:space="preserve">  → </w:t>
      </w:r>
      <w:r>
        <w:rPr>
          <w:rFonts w:ascii="Consolas" w:eastAsia="微软雅黑" w:hAnsi="Consolas" w:cs="Consolas"/>
          <w:sz w:val="17"/>
        </w:rPr>
        <w:t>存入</w:t>
      </w:r>
      <w:r>
        <w:rPr>
          <w:rFonts w:ascii="Consolas" w:eastAsia="微软雅黑" w:hAnsi="Consolas" w:cs="Consolas"/>
          <w:sz w:val="17"/>
        </w:rPr>
        <w:t xml:space="preserve"> Survey.questions </w:t>
      </w:r>
      <w:r>
        <w:rPr>
          <w:rFonts w:ascii="Consolas" w:eastAsia="微软雅黑" w:hAnsi="Consolas" w:cs="Consolas"/>
          <w:sz w:val="17"/>
        </w:rPr>
        <w:t>快照</w:t>
      </w:r>
    </w:p>
    <w:p w14:paraId="116564D4" w14:textId="77777777" w:rsidR="00612DD7" w:rsidRDefault="009F2CBE">
      <w:pPr>
        <w:pStyle w:val="1"/>
      </w:pPr>
      <w:bookmarkStart w:id="17" w:name="_Toc244190891"/>
      <w:r>
        <w:rPr>
          <w:rFonts w:ascii="Times New Roman" w:eastAsia="宋体" w:hAnsi="Times New Roman" w:cs="Times New Roman"/>
        </w:rPr>
        <w:t xml:space="preserve">6. </w:t>
      </w:r>
      <w:r>
        <w:rPr>
          <w:rFonts w:ascii="Times New Roman" w:eastAsia="宋体" w:hAnsi="Times New Roman" w:cs="Times New Roman"/>
        </w:rPr>
        <w:t>兼容性处理</w:t>
      </w:r>
      <w:bookmarkEnd w:id="17"/>
    </w:p>
    <w:p w14:paraId="79D9C0F3" w14:textId="77777777" w:rsidR="00612DD7" w:rsidRDefault="009F2CBE">
      <w:pPr>
        <w:pStyle w:val="21"/>
      </w:pPr>
      <w:bookmarkStart w:id="18" w:name="_Toc244190892"/>
      <w:r>
        <w:rPr>
          <w:rFonts w:ascii="Times New Roman" w:eastAsia="宋体" w:hAnsi="Times New Roman" w:cs="Times New Roman"/>
        </w:rPr>
        <w:t xml:space="preserve">6.1 </w:t>
      </w:r>
      <w:r>
        <w:rPr>
          <w:rFonts w:ascii="Times New Roman" w:eastAsia="宋体" w:hAnsi="Times New Roman" w:cs="Times New Roman"/>
        </w:rPr>
        <w:t>旧数据</w:t>
      </w:r>
      <w:bookmarkEnd w:id="18"/>
    </w:p>
    <w:p w14:paraId="31CC235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旧</w:t>
      </w:r>
      <w:r>
        <w:t xml:space="preserve"> Survey </w:t>
      </w:r>
      <w:r>
        <w:t>没有</w:t>
      </w:r>
      <w:r>
        <w:t xml:space="preserve"> source </w:t>
      </w:r>
      <w:r>
        <w:t>字段：</w:t>
      </w:r>
      <w:r>
        <w:t xml:space="preserve">Mongoose </w:t>
      </w:r>
      <w:r>
        <w:t>默认</w:t>
      </w:r>
      <w:r>
        <w:t xml:space="preserve"> null</w:t>
      </w:r>
      <w:r>
        <w:t>，读取无影响；</w:t>
      </w:r>
    </w:p>
    <w:p w14:paraId="7F756EA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旧</w:t>
      </w:r>
      <w:r>
        <w:t xml:space="preserve"> Response </w:t>
      </w:r>
      <w:r>
        <w:t>没有</w:t>
      </w:r>
      <w:r>
        <w:t xml:space="preserve"> questionId</w:t>
      </w:r>
      <w:r>
        <w:t>：原有问卷统计仍按</w:t>
      </w:r>
      <w:r>
        <w:t xml:space="preserve"> qid</w:t>
      </w:r>
      <w:r>
        <w:t>；</w:t>
      </w:r>
    </w:p>
    <w:p w14:paraId="57226AD5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旧用户没有默认题库：第一次访问题库时创建；</w:t>
      </w:r>
    </w:p>
    <w:p w14:paraId="5E6964E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旧</w:t>
      </w:r>
      <w:r>
        <w:t xml:space="preserve"> JSON Schema </w:t>
      </w:r>
      <w:r>
        <w:t>集合：</w:t>
      </w:r>
      <w:r>
        <w:rPr>
          <w:rFonts w:ascii="Consolas" w:eastAsia="Consolas" w:hAnsi="Consolas" w:cs="Consolas"/>
          <w:color w:val="9C2731"/>
          <w:sz w:val="19"/>
        </w:rPr>
        <w:t>db:init</w:t>
      </w:r>
      <w:r>
        <w:t xml:space="preserve"> </w:t>
      </w:r>
      <w:r>
        <w:t>用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collMod</w:t>
      </w:r>
      <w:r>
        <w:t xml:space="preserve"> </w:t>
      </w:r>
      <w:r>
        <w:t>更新</w:t>
      </w:r>
      <w:r>
        <w:t xml:space="preserve"> validator</w:t>
      </w:r>
      <w:r>
        <w:t>，不删数据。</w:t>
      </w:r>
    </w:p>
    <w:p w14:paraId="0C504DCE" w14:textId="77777777" w:rsidR="00612DD7" w:rsidRDefault="009F2CBE">
      <w:pPr>
        <w:pStyle w:val="21"/>
      </w:pPr>
      <w:bookmarkStart w:id="19" w:name="_Toc244190893"/>
      <w:r>
        <w:rPr>
          <w:rFonts w:ascii="Times New Roman" w:eastAsia="宋体" w:hAnsi="Times New Roman" w:cs="Times New Roman"/>
        </w:rPr>
        <w:t xml:space="preserve">6.2 </w:t>
      </w:r>
      <w:r>
        <w:rPr>
          <w:rFonts w:ascii="Times New Roman" w:eastAsia="宋体" w:hAnsi="Times New Roman" w:cs="Times New Roman"/>
        </w:rPr>
        <w:t>旧接口</w:t>
      </w:r>
      <w:bookmarkEnd w:id="19"/>
    </w:p>
    <w:p w14:paraId="7FC59C8B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POST /api/surveys</w:t>
      </w:r>
      <w:r>
        <w:t xml:space="preserve"> </w:t>
      </w:r>
      <w:r>
        <w:t>的</w:t>
      </w:r>
      <w:r>
        <w:t xml:space="preserve"> questions </w:t>
      </w:r>
      <w:r>
        <w:t>可以不带</w:t>
      </w:r>
      <w:r>
        <w:t xml:space="preserve"> source </w:t>
      </w:r>
      <w:r>
        <w:t>字段；</w:t>
      </w:r>
    </w:p>
    <w:p w14:paraId="5B136FF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GET /api/surveys/:id</w:t>
      </w:r>
      <w:r>
        <w:t xml:space="preserve"> </w:t>
      </w:r>
      <w:r>
        <w:t>仍返回</w:t>
      </w:r>
      <w:r>
        <w:t xml:space="preserve"> questions</w:t>
      </w:r>
      <w:r>
        <w:t>，新增字段可为</w:t>
      </w:r>
      <w:r>
        <w:t xml:space="preserve"> null</w:t>
      </w:r>
      <w:r>
        <w:t>；</w:t>
      </w:r>
    </w:p>
    <w:p w14:paraId="13BC218B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POST /api/responses/:code</w:t>
      </w:r>
      <w:r>
        <w:t xml:space="preserve"> </w:t>
      </w:r>
      <w:r>
        <w:t>仍按</w:t>
      </w:r>
      <w:r>
        <w:t xml:space="preserve"> qid </w:t>
      </w:r>
      <w:r>
        <w:t>提交，服务端自动补来源；</w:t>
      </w:r>
    </w:p>
    <w:p w14:paraId="335F82C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/survey/:code</w:t>
      </w:r>
      <w:r>
        <w:t>、统计页、跳转逻辑不改。</w:t>
      </w:r>
    </w:p>
    <w:p w14:paraId="7229B9E0" w14:textId="77777777" w:rsidR="00612DD7" w:rsidRDefault="009F2CBE">
      <w:pPr>
        <w:pStyle w:val="21"/>
      </w:pPr>
      <w:bookmarkStart w:id="20" w:name="_Toc244190894"/>
      <w:r>
        <w:rPr>
          <w:rFonts w:ascii="Times New Roman" w:eastAsia="宋体" w:hAnsi="Times New Roman" w:cs="Times New Roman"/>
        </w:rPr>
        <w:t xml:space="preserve">6.3 </w:t>
      </w:r>
      <w:r>
        <w:rPr>
          <w:rFonts w:ascii="Times New Roman" w:eastAsia="宋体" w:hAnsi="Times New Roman" w:cs="Times New Roman"/>
        </w:rPr>
        <w:t>迁移脚本</w:t>
      </w:r>
      <w:bookmarkEnd w:id="20"/>
    </w:p>
    <w:p w14:paraId="45CCCA8C" w14:textId="77777777" w:rsidR="00612DD7" w:rsidRDefault="009F2CBE">
      <w:pPr>
        <w:ind w:firstLine="420"/>
        <w:jc w:val="both"/>
      </w:pPr>
      <w:r>
        <w:rPr>
          <w:rFonts w:ascii="Consolas" w:eastAsia="Consolas" w:hAnsi="Consolas" w:cs="Consolas"/>
          <w:color w:val="9C2731"/>
          <w:sz w:val="19"/>
        </w:rPr>
        <w:t>pnpm migrate:stage2</w:t>
      </w:r>
      <w:r>
        <w:t>：</w:t>
      </w:r>
    </w:p>
    <w:p w14:paraId="5C834695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为每个用户补默认题库；</w:t>
      </w:r>
    </w:p>
    <w:p w14:paraId="3337A749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为来源问卷补版本；</w:t>
      </w:r>
    </w:p>
    <w:p w14:paraId="7919573C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为已有来源答卷补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questionId/versionId</w:t>
      </w:r>
      <w:r>
        <w:t>；</w:t>
      </w:r>
    </w:p>
    <w:p w14:paraId="5C349015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可重复执行，不删除旧数据。</w:t>
      </w:r>
    </w:p>
    <w:p w14:paraId="6788560F" w14:textId="77777777" w:rsidR="00612DD7" w:rsidRDefault="009F2CBE">
      <w:pPr>
        <w:pStyle w:val="21"/>
      </w:pPr>
      <w:bookmarkStart w:id="21" w:name="_Toc244190895"/>
      <w:r>
        <w:rPr>
          <w:rFonts w:ascii="Times New Roman" w:eastAsia="宋体" w:hAnsi="Times New Roman" w:cs="Times New Roman"/>
        </w:rPr>
        <w:t xml:space="preserve">6.4 </w:t>
      </w:r>
      <w:r>
        <w:rPr>
          <w:rFonts w:ascii="Times New Roman" w:eastAsia="宋体" w:hAnsi="Times New Roman" w:cs="Times New Roman"/>
        </w:rPr>
        <w:t>旧功能验证</w:t>
      </w:r>
      <w:bookmarkEnd w:id="21"/>
    </w:p>
    <w:p w14:paraId="745A74E2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第一阶段</w:t>
      </w:r>
      <w:r>
        <w:t xml:space="preserve"> 70 </w:t>
      </w:r>
      <w:r>
        <w:t>个测试全部保留；</w:t>
      </w:r>
    </w:p>
    <w:p w14:paraId="4D42F078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全量</w:t>
      </w:r>
      <w:r>
        <w:t xml:space="preserve"> 81 </w:t>
      </w:r>
      <w:r>
        <w:t>个测试通过；</w:t>
      </w:r>
    </w:p>
    <w:p w14:paraId="1C101AD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浏览器</w:t>
      </w:r>
      <w:r>
        <w:t xml:space="preserve"> E2E </w:t>
      </w:r>
      <w:r>
        <w:t>继续验证登录、编辑、跳转、必答、登录限制；</w:t>
      </w:r>
    </w:p>
    <w:p w14:paraId="30E3600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新增</w:t>
      </w:r>
      <w:r>
        <w:t xml:space="preserve"> E2E </w:t>
      </w:r>
      <w:r>
        <w:t>验证题目库</w:t>
      </w:r>
      <w:r>
        <w:t>/</w:t>
      </w:r>
      <w:r>
        <w:t>历史</w:t>
      </w:r>
      <w:r>
        <w:t>/</w:t>
      </w:r>
      <w:r>
        <w:t>跨问卷统计</w:t>
      </w:r>
      <w:r>
        <w:t>/</w:t>
      </w:r>
      <w:r>
        <w:t>从题库添加。</w:t>
      </w:r>
    </w:p>
    <w:p w14:paraId="1DE710C2" w14:textId="77777777" w:rsidR="00612DD7" w:rsidRDefault="009F2CBE">
      <w:pPr>
        <w:pStyle w:val="1"/>
      </w:pPr>
      <w:bookmarkStart w:id="22" w:name="_Toc244190896"/>
      <w:r>
        <w:rPr>
          <w:rFonts w:ascii="Times New Roman" w:eastAsia="宋体" w:hAnsi="Times New Roman" w:cs="Times New Roman"/>
        </w:rPr>
        <w:t xml:space="preserve">7. </w:t>
      </w:r>
      <w:r>
        <w:rPr>
          <w:rFonts w:ascii="Times New Roman" w:eastAsia="宋体" w:hAnsi="Times New Roman" w:cs="Times New Roman"/>
        </w:rPr>
        <w:t>共享设计</w:t>
      </w:r>
      <w:bookmarkEnd w:id="22"/>
    </w:p>
    <w:p w14:paraId="447AA8C2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共享按用户名，</w:t>
      </w:r>
      <w:r>
        <w:rPr>
          <w:rFonts w:ascii="Consolas" w:eastAsia="Consolas" w:hAnsi="Consolas" w:cs="Consolas"/>
          <w:color w:val="9C2731"/>
          <w:sz w:val="19"/>
        </w:rPr>
        <w:t>QuestionShare</w:t>
      </w:r>
      <w:r>
        <w:t xml:space="preserve"> </w:t>
      </w:r>
      <w:r>
        <w:t>唯一索引；</w:t>
      </w:r>
    </w:p>
    <w:p w14:paraId="30A902DA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permission</w:t>
      </w:r>
      <w:r>
        <w:t xml:space="preserve"> </w:t>
      </w:r>
      <w:r>
        <w:t>只有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use</w:t>
      </w:r>
      <w:r>
        <w:t>；</w:t>
      </w:r>
    </w:p>
    <w:p w14:paraId="5EDF4002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所有者可查看共享列表、取消；</w:t>
      </w:r>
    </w:p>
    <w:p w14:paraId="35A76C4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被共享者可查看</w:t>
      </w:r>
      <w:r>
        <w:t>/</w:t>
      </w:r>
      <w:r>
        <w:t>使用</w:t>
      </w:r>
      <w:r>
        <w:t>/</w:t>
      </w:r>
      <w:r>
        <w:t>另存，不能编辑</w:t>
      </w:r>
      <w:r>
        <w:t>/</w:t>
      </w:r>
      <w:r>
        <w:t>共享</w:t>
      </w:r>
      <w:r>
        <w:t>/</w:t>
      </w:r>
      <w:r>
        <w:t>看使用情况</w:t>
      </w:r>
      <w:r>
        <w:t>/</w:t>
      </w:r>
      <w:r>
        <w:t>看统计；</w:t>
      </w:r>
    </w:p>
    <w:p w14:paraId="72F11084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lastRenderedPageBreak/>
        <w:t xml:space="preserve">• </w:t>
      </w:r>
      <w:r>
        <w:t>取消共享后旧问卷快照仍可读取。</w:t>
      </w:r>
    </w:p>
    <w:p w14:paraId="2513916A" w14:textId="77777777" w:rsidR="00612DD7" w:rsidRDefault="009F2CBE">
      <w:pPr>
        <w:pStyle w:val="1"/>
      </w:pPr>
      <w:bookmarkStart w:id="23" w:name="_Toc244190897"/>
      <w:r>
        <w:rPr>
          <w:rFonts w:ascii="Times New Roman" w:eastAsia="宋体" w:hAnsi="Times New Roman" w:cs="Times New Roman"/>
        </w:rPr>
        <w:t xml:space="preserve">8. </w:t>
      </w:r>
      <w:r>
        <w:rPr>
          <w:rFonts w:ascii="Times New Roman" w:eastAsia="宋体" w:hAnsi="Times New Roman" w:cs="Times New Roman"/>
        </w:rPr>
        <w:t>使用情况与跨问卷统计</w:t>
      </w:r>
      <w:bookmarkEnd w:id="23"/>
    </w:p>
    <w:p w14:paraId="7ABE53EA" w14:textId="77777777" w:rsidR="00612DD7" w:rsidRDefault="009F2CBE">
      <w:pPr>
        <w:pStyle w:val="21"/>
      </w:pPr>
      <w:bookmarkStart w:id="24" w:name="_Toc244190898"/>
      <w:r>
        <w:rPr>
          <w:rFonts w:ascii="Times New Roman" w:eastAsia="宋体" w:hAnsi="Times New Roman" w:cs="Times New Roman"/>
        </w:rPr>
        <w:t>使用情况</w:t>
      </w:r>
      <w:bookmarkEnd w:id="24"/>
    </w:p>
    <w:p w14:paraId="72A631FD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Survey.find({ 'questions.sourceQuestionId': questionId })</w:t>
      </w:r>
    </w:p>
    <w:p w14:paraId="6CD8AC05" w14:textId="77777777" w:rsidR="00612DD7" w:rsidRDefault="009F2CBE">
      <w:pPr>
        <w:ind w:firstLine="420"/>
        <w:jc w:val="both"/>
      </w:pPr>
      <w:r>
        <w:t>返回问卷标题、状态、</w:t>
      </w:r>
      <w:r>
        <w:t>qid</w:t>
      </w:r>
      <w:r>
        <w:t>、版本。</w:t>
      </w:r>
    </w:p>
    <w:p w14:paraId="4F4C386C" w14:textId="77777777" w:rsidR="00612DD7" w:rsidRDefault="009F2CBE">
      <w:pPr>
        <w:pStyle w:val="21"/>
      </w:pPr>
      <w:bookmarkStart w:id="25" w:name="_Toc244190899"/>
      <w:r>
        <w:rPr>
          <w:rFonts w:ascii="Times New Roman" w:eastAsia="宋体" w:hAnsi="Times New Roman" w:cs="Times New Roman"/>
        </w:rPr>
        <w:t>跨问卷统计</w:t>
      </w:r>
      <w:bookmarkEnd w:id="25"/>
    </w:p>
    <w:p w14:paraId="3A1D63C6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Response.aggregate([</w:t>
      </w:r>
      <w:r>
        <w:rPr>
          <w:rFonts w:ascii="Consolas" w:eastAsia="微软雅黑" w:hAnsi="Consolas" w:cs="Consolas"/>
          <w:sz w:val="17"/>
        </w:rPr>
        <w:br/>
        <w:t xml:space="preserve">  { $match: { 'answers.questionId': questionId } },</w:t>
      </w:r>
      <w:r>
        <w:rPr>
          <w:rFonts w:ascii="Consolas" w:eastAsia="微软雅黑" w:hAnsi="Consolas" w:cs="Consolas"/>
          <w:sz w:val="17"/>
        </w:rPr>
        <w:br/>
      </w:r>
      <w:r>
        <w:rPr>
          <w:rFonts w:ascii="Consolas" w:eastAsia="微软雅黑" w:hAnsi="Consolas" w:cs="Consolas"/>
          <w:sz w:val="17"/>
        </w:rPr>
        <w:t xml:space="preserve">  { $unwind: '$answers' },</w:t>
      </w:r>
      <w:r>
        <w:rPr>
          <w:rFonts w:ascii="Consolas" w:eastAsia="微软雅黑" w:hAnsi="Consolas" w:cs="Consolas"/>
          <w:sz w:val="17"/>
        </w:rPr>
        <w:br/>
        <w:t xml:space="preserve">  { $match: { 'answers.questionId': questionId } },</w:t>
      </w:r>
      <w:r>
        <w:rPr>
          <w:rFonts w:ascii="Consolas" w:eastAsia="微软雅黑" w:hAnsi="Consolas" w:cs="Consolas"/>
          <w:sz w:val="17"/>
        </w:rPr>
        <w:br/>
        <w:t xml:space="preserve">  { $group: {</w:t>
      </w:r>
      <w:r>
        <w:rPr>
          <w:rFonts w:ascii="Consolas" w:eastAsia="微软雅黑" w:hAnsi="Consolas" w:cs="Consolas"/>
          <w:sz w:val="17"/>
        </w:rPr>
        <w:br/>
        <w:t xml:space="preserve">      _id: { value, surveyId, versionId },</w:t>
      </w:r>
      <w:r>
        <w:rPr>
          <w:rFonts w:ascii="Consolas" w:eastAsia="微软雅黑" w:hAnsi="Consolas" w:cs="Consolas"/>
          <w:sz w:val="17"/>
        </w:rPr>
        <w:br/>
        <w:t xml:space="preserve">      count: { $sum: 1 }</w:t>
      </w:r>
      <w:r>
        <w:rPr>
          <w:rFonts w:ascii="Consolas" w:eastAsia="微软雅黑" w:hAnsi="Consolas" w:cs="Consolas"/>
          <w:sz w:val="17"/>
        </w:rPr>
        <w:br/>
        <w:t xml:space="preserve">  }}</w:t>
      </w:r>
      <w:r>
        <w:rPr>
          <w:rFonts w:ascii="Consolas" w:eastAsia="微软雅黑" w:hAnsi="Consolas" w:cs="Consolas"/>
          <w:sz w:val="17"/>
        </w:rPr>
        <w:br/>
        <w:t>])</w:t>
      </w:r>
    </w:p>
    <w:p w14:paraId="148962EC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单选</w:t>
      </w:r>
      <w:r>
        <w:t>/</w:t>
      </w:r>
      <w:r>
        <w:t>多选：按选项</w:t>
      </w:r>
      <w:r>
        <w:t xml:space="preserve"> key</w:t>
      </w:r>
      <w:r>
        <w:t>，整体</w:t>
      </w:r>
      <w:r>
        <w:t xml:space="preserve"> + </w:t>
      </w:r>
      <w:r>
        <w:t>按版本；</w:t>
      </w:r>
    </w:p>
    <w:p w14:paraId="75A4AFDA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数字：总体平均</w:t>
      </w:r>
      <w:r>
        <w:t>/</w:t>
      </w:r>
      <w:r>
        <w:t>最小</w:t>
      </w:r>
      <w:r>
        <w:t>/</w:t>
      </w:r>
      <w:r>
        <w:t>最大，按版本；</w:t>
      </w:r>
    </w:p>
    <w:p w14:paraId="49FB4045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文本：原文，按版本；</w:t>
      </w:r>
    </w:p>
    <w:p w14:paraId="46DD7D7E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同时返回使用问卷、总答卷数、回答人数、版本数。</w:t>
      </w:r>
    </w:p>
    <w:p w14:paraId="3A24303A" w14:textId="77777777" w:rsidR="00612DD7" w:rsidRDefault="009F2CBE">
      <w:pPr>
        <w:pStyle w:val="1"/>
      </w:pPr>
      <w:bookmarkStart w:id="26" w:name="_Toc244190900"/>
      <w:r>
        <w:rPr>
          <w:rFonts w:ascii="Times New Roman" w:eastAsia="宋体" w:hAnsi="Times New Roman" w:cs="Times New Roman"/>
        </w:rPr>
        <w:t xml:space="preserve">9. </w:t>
      </w:r>
      <w:r>
        <w:rPr>
          <w:rFonts w:ascii="Times New Roman" w:eastAsia="宋体" w:hAnsi="Times New Roman" w:cs="Times New Roman"/>
        </w:rPr>
        <w:t>测试结果</w:t>
      </w:r>
      <w:bookmarkEnd w:id="26"/>
    </w:p>
    <w:p w14:paraId="195AF8AA" w14:textId="77777777" w:rsidR="00612DD7" w:rsidRDefault="009F2CBE">
      <w:pPr>
        <w:pStyle w:val="21"/>
      </w:pPr>
      <w:bookmarkStart w:id="27" w:name="_Toc244190901"/>
      <w:r>
        <w:rPr>
          <w:rFonts w:ascii="Times New Roman" w:eastAsia="宋体" w:hAnsi="Times New Roman" w:cs="Times New Roman"/>
        </w:rPr>
        <w:t xml:space="preserve">9.1 </w:t>
      </w:r>
      <w:r>
        <w:rPr>
          <w:rFonts w:ascii="Times New Roman" w:eastAsia="宋体" w:hAnsi="Times New Roman" w:cs="Times New Roman"/>
        </w:rPr>
        <w:t>自动化</w:t>
      </w:r>
      <w:bookmarkEnd w:id="27"/>
    </w:p>
    <w:p w14:paraId="52025232" w14:textId="77777777" w:rsidR="00612DD7" w:rsidRDefault="009F2CBE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Test Suites: 7 passed, 7 total</w:t>
      </w:r>
      <w:r>
        <w:rPr>
          <w:rFonts w:ascii="Consolas" w:eastAsia="微软雅黑" w:hAnsi="Consolas" w:cs="Consolas"/>
          <w:sz w:val="17"/>
        </w:rPr>
        <w:br/>
        <w:t>Tests:       81 passed, 81 total</w:t>
      </w:r>
    </w:p>
    <w:p w14:paraId="3E182A19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第一阶段原有</w:t>
      </w:r>
      <w:r>
        <w:t xml:space="preserve"> 70 </w:t>
      </w:r>
      <w:r>
        <w:t>个；</w:t>
      </w:r>
    </w:p>
    <w:p w14:paraId="4013C411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第二阶段新增</w:t>
      </w:r>
      <w:r>
        <w:t xml:space="preserve"> 11 </w:t>
      </w:r>
      <w:r>
        <w:t>个（题库、版本、恢复、共享、快照、使用情况、跨问卷统计、权限）。</w:t>
      </w:r>
    </w:p>
    <w:p w14:paraId="5155A8DA" w14:textId="77777777" w:rsidR="00612DD7" w:rsidRDefault="009F2CBE">
      <w:pPr>
        <w:pStyle w:val="21"/>
      </w:pPr>
      <w:bookmarkStart w:id="28" w:name="_Toc244190902"/>
      <w:r>
        <w:rPr>
          <w:rFonts w:ascii="Times New Roman" w:eastAsia="宋体" w:hAnsi="Times New Roman" w:cs="Times New Roman"/>
        </w:rPr>
        <w:t xml:space="preserve">9.2 </w:t>
      </w:r>
      <w:r>
        <w:rPr>
          <w:rFonts w:ascii="Times New Roman" w:eastAsia="宋体" w:hAnsi="Times New Roman" w:cs="Times New Roman"/>
        </w:rPr>
        <w:t>浏览器</w:t>
      </w:r>
      <w:r>
        <w:rPr>
          <w:rFonts w:ascii="Times New Roman" w:eastAsia="宋体" w:hAnsi="Times New Roman" w:cs="Times New Roman"/>
        </w:rPr>
        <w:t xml:space="preserve"> E2E</w:t>
      </w:r>
      <w:bookmarkEnd w:id="28"/>
    </w:p>
    <w:p w14:paraId="5E3B8384" w14:textId="77777777" w:rsidR="00612DD7" w:rsidRDefault="009F2CBE">
      <w:pPr>
        <w:ind w:firstLine="420"/>
        <w:jc w:val="both"/>
      </w:pPr>
      <w:r>
        <w:rPr>
          <w:rFonts w:ascii="Consolas" w:eastAsia="Consolas" w:hAnsi="Consolas" w:cs="Consolas"/>
          <w:color w:val="9C2731"/>
          <w:sz w:val="19"/>
        </w:rPr>
        <w:t>pnpm test:e2e</w:t>
      </w:r>
      <w:r>
        <w:t xml:space="preserve"> </w:t>
      </w:r>
      <w:r>
        <w:t>实际通过：</w:t>
      </w:r>
    </w:p>
    <w:p w14:paraId="2C31545E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登录、我的问卷；</w:t>
      </w:r>
    </w:p>
    <w:p w14:paraId="7B7E65D3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统计页；</w:t>
      </w:r>
    </w:p>
    <w:p w14:paraId="3B153B06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题目库至少</w:t>
      </w:r>
      <w:r>
        <w:t xml:space="preserve"> 2 </w:t>
      </w:r>
      <w:r>
        <w:t>题；</w:t>
      </w:r>
    </w:p>
    <w:p w14:paraId="38863A42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年龄题历史</w:t>
      </w:r>
      <w:r>
        <w:t xml:space="preserve"> ≥2 </w:t>
      </w:r>
      <w:r>
        <w:t>版本；</w:t>
      </w:r>
    </w:p>
    <w:p w14:paraId="1075D118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跨问卷统计使用问卷数</w:t>
      </w:r>
      <w:r>
        <w:t xml:space="preserve"> ≥2</w:t>
      </w:r>
      <w:r>
        <w:t>；</w:t>
      </w:r>
    </w:p>
    <w:p w14:paraId="12E33467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lastRenderedPageBreak/>
        <w:t xml:space="preserve">• </w:t>
      </w:r>
      <w:r>
        <w:t>从题库添加题目并出现来源提示；</w:t>
      </w:r>
    </w:p>
    <w:p w14:paraId="315E0D1D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新建</w:t>
      </w:r>
      <w:r>
        <w:t>/</w:t>
      </w:r>
      <w:r>
        <w:t>保存</w:t>
      </w:r>
      <w:r>
        <w:t>/</w:t>
      </w:r>
      <w:r>
        <w:t>发布</w:t>
      </w:r>
      <w:r>
        <w:t>/</w:t>
      </w:r>
      <w:r>
        <w:t>锁题；</w:t>
      </w:r>
    </w:p>
    <w:p w14:paraId="0029E622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跳转填写、提交；</w:t>
      </w:r>
    </w:p>
    <w:p w14:paraId="626E5C99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必答提示、登录限制。</w:t>
      </w:r>
    </w:p>
    <w:p w14:paraId="3EE346E7" w14:textId="77777777" w:rsidR="00612DD7" w:rsidRDefault="009F2CBE">
      <w:pPr>
        <w:ind w:firstLine="420"/>
        <w:jc w:val="both"/>
      </w:pPr>
      <w:r>
        <w:t>截图：</w:t>
      </w:r>
    </w:p>
    <w:p w14:paraId="3023F4AB" w14:textId="77777777" w:rsidR="00612DD7" w:rsidRDefault="009F2CBE">
      <w:pPr>
        <w:jc w:val="center"/>
      </w:pPr>
      <w:r>
        <w:rPr>
          <w:noProof/>
        </w:rPr>
        <w:drawing>
          <wp:inline distT="0" distB="0" distL="0" distR="0" wp14:anchorId="16334352" wp14:editId="47AA5FA7">
            <wp:extent cx="5220000" cy="3670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ibr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1B69" w14:textId="77777777" w:rsidR="00612DD7" w:rsidRDefault="009F2CBE">
      <w:pPr>
        <w:jc w:val="center"/>
      </w:pPr>
      <w:r>
        <w:rPr>
          <w:color w:val="596373"/>
          <w:sz w:val="19"/>
        </w:rPr>
        <w:t>题目库</w:t>
      </w:r>
    </w:p>
    <w:p w14:paraId="111E7C70" w14:textId="77777777" w:rsidR="00612DD7" w:rsidRDefault="009F2CBE">
      <w:pPr>
        <w:jc w:val="center"/>
      </w:pPr>
      <w:r>
        <w:rPr>
          <w:noProof/>
        </w:rPr>
        <w:lastRenderedPageBreak/>
        <w:drawing>
          <wp:inline distT="0" distB="0" distL="0" distR="0" wp14:anchorId="6E2472B7" wp14:editId="0751C9A6">
            <wp:extent cx="5220000" cy="7079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question-sta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A0BD" w14:textId="77777777" w:rsidR="00612DD7" w:rsidRDefault="009F2CBE">
      <w:pPr>
        <w:jc w:val="center"/>
      </w:pPr>
      <w:r>
        <w:rPr>
          <w:color w:val="596373"/>
          <w:sz w:val="19"/>
        </w:rPr>
        <w:t>跨问卷统计</w:t>
      </w:r>
    </w:p>
    <w:p w14:paraId="4F5B5A83" w14:textId="77777777" w:rsidR="00612DD7" w:rsidRDefault="009F2CBE">
      <w:pPr>
        <w:pStyle w:val="1"/>
      </w:pPr>
      <w:bookmarkStart w:id="29" w:name="_Toc244190903"/>
      <w:r>
        <w:rPr>
          <w:rFonts w:ascii="Times New Roman" w:eastAsia="宋体" w:hAnsi="Times New Roman" w:cs="Times New Roman"/>
        </w:rPr>
        <w:t xml:space="preserve">10. </w:t>
      </w:r>
      <w:r>
        <w:rPr>
          <w:rFonts w:ascii="Times New Roman" w:eastAsia="宋体" w:hAnsi="Times New Roman" w:cs="Times New Roman"/>
        </w:rPr>
        <w:t>遇到的问题与解决</w:t>
      </w:r>
      <w:bookmarkEnd w:id="29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2281"/>
        <w:gridCol w:w="2289"/>
        <w:gridCol w:w="2297"/>
        <w:gridCol w:w="2317"/>
      </w:tblGrid>
      <w:tr w:rsidR="00612DD7" w14:paraId="42C2A702" w14:textId="77777777">
        <w:trPr>
          <w:cantSplit/>
          <w:tblHeader/>
          <w:jc w:val="center"/>
        </w:trPr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AC23FC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ED76EE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85005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229533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解决</w:t>
            </w:r>
          </w:p>
        </w:tc>
      </w:tr>
      <w:tr w:rsidR="00612DD7" w14:paraId="21352F7D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8DDDA1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7C448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题库题更新后旧问卷是否变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DBD1E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快照与版本关系不清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2D0C13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 xml:space="preserve">Survey </w:t>
            </w:r>
            <w:r>
              <w:rPr>
                <w:sz w:val="17"/>
              </w:rPr>
              <w:t>保存完整内容</w:t>
            </w:r>
            <w:r>
              <w:rPr>
                <w:sz w:val="17"/>
              </w:rPr>
              <w:t xml:space="preserve"> + sourceVersionId</w:t>
            </w:r>
            <w:r>
              <w:rPr>
                <w:sz w:val="17"/>
              </w:rPr>
              <w:t>；修改只生成新版本</w:t>
            </w:r>
          </w:p>
        </w:tc>
      </w:tr>
      <w:tr w:rsidR="00612DD7" w14:paraId="6C025904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B882F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4284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跨问卷统计如何识别同一题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99DDE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 xml:space="preserve">Response </w:t>
            </w:r>
            <w:r>
              <w:rPr>
                <w:sz w:val="17"/>
              </w:rPr>
              <w:t>只有</w:t>
            </w:r>
            <w:r>
              <w:rPr>
                <w:sz w:val="17"/>
              </w:rPr>
              <w:t xml:space="preserve"> qid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E36E10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 xml:space="preserve">answers </w:t>
            </w:r>
            <w:r>
              <w:rPr>
                <w:sz w:val="17"/>
              </w:rPr>
              <w:t>增</w:t>
            </w:r>
            <w:r>
              <w:rPr>
                <w:sz w:val="17"/>
              </w:rPr>
              <w:t xml:space="preserve"> questionId/versionId</w:t>
            </w:r>
            <w:r>
              <w:rPr>
                <w:sz w:val="17"/>
              </w:rPr>
              <w:t>，提交时补齐</w:t>
            </w:r>
          </w:p>
        </w:tc>
      </w:tr>
      <w:tr w:rsidR="00612DD7" w14:paraId="5FC8C805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1DDC60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9C1455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旧答卷没有新字段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C4E954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兼容性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381D4D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字段可空，旧统计按</w:t>
            </w:r>
            <w:r>
              <w:rPr>
                <w:sz w:val="17"/>
              </w:rPr>
              <w:t xml:space="preserve"> qid</w:t>
            </w:r>
            <w:r>
              <w:rPr>
                <w:sz w:val="17"/>
              </w:rPr>
              <w:t>；迁移脚本可补</w:t>
            </w:r>
          </w:p>
        </w:tc>
      </w:tr>
      <w:tr w:rsidR="00612DD7" w14:paraId="01859E82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AE58B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4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8EF3DF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默认题库并发创建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2E881B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首次访问同时创建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284255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唯一索引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冲突回查</w:t>
            </w:r>
          </w:p>
        </w:tc>
      </w:tr>
      <w:tr w:rsidR="00612DD7" w14:paraId="57D9909C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1E9CCB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2011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版本号并发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A0E9EE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两个请求同时生成</w:t>
            </w:r>
            <w:r>
              <w:rPr>
                <w:sz w:val="17"/>
              </w:rPr>
              <w:t xml:space="preserve"> v2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3B452D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{questionId, version}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唯一索引，冲突返回错误</w:t>
            </w:r>
          </w:p>
        </w:tc>
      </w:tr>
      <w:tr w:rsidR="00612DD7" w14:paraId="75B71D20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8D928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6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3B276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共享用户越权编辑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4470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只按</w:t>
            </w:r>
            <w:r>
              <w:rPr>
                <w:sz w:val="17"/>
              </w:rPr>
              <w:t xml:space="preserve"> ownerId </w:t>
            </w:r>
            <w:r>
              <w:rPr>
                <w:sz w:val="17"/>
              </w:rPr>
              <w:t>判断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5CDDB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QuestionShare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isOwner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权限，编辑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共享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统计仅</w:t>
            </w:r>
            <w:r>
              <w:rPr>
                <w:sz w:val="17"/>
              </w:rPr>
              <w:t xml:space="preserve"> owner</w:t>
            </w:r>
          </w:p>
        </w:tc>
      </w:tr>
      <w:tr w:rsidR="00612DD7" w14:paraId="0E8485B7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E55B46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7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EB4FA4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恢复旧版是否覆盖历史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5B1DC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需求要求保留</w:t>
            </w:r>
            <w:r>
              <w:rPr>
                <w:sz w:val="17"/>
              </w:rPr>
              <w:t xml:space="preserve"> v1→v2→v3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2DF12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恢复生成新版本，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restoredFromVersionId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记录来源</w:t>
            </w:r>
          </w:p>
        </w:tc>
      </w:tr>
      <w:tr w:rsidR="00612DD7" w14:paraId="40C636E0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0A7E99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8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A76123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题库重名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466657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用户可创建同名题库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D0DD4A" w14:textId="77777777" w:rsidR="00612DD7" w:rsidRDefault="009F2CBE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{ownerId, name}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唯一索引</w:t>
            </w:r>
          </w:p>
        </w:tc>
      </w:tr>
      <w:tr w:rsidR="00612DD7" w14:paraId="5CD352D4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3404C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9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A8BC4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旧</w:t>
            </w:r>
            <w:r>
              <w:rPr>
                <w:sz w:val="17"/>
              </w:rPr>
              <w:t xml:space="preserve"> JSON Schema </w:t>
            </w:r>
            <w:r>
              <w:rPr>
                <w:sz w:val="17"/>
              </w:rPr>
              <w:t>不允许新字段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4BFC82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 xml:space="preserve">validator </w:t>
            </w:r>
            <w:r>
              <w:rPr>
                <w:sz w:val="17"/>
              </w:rPr>
              <w:t>严格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2E5B6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更新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$jsonSchema</w:t>
            </w:r>
            <w:r>
              <w:rPr>
                <w:sz w:val="17"/>
              </w:rPr>
              <w:t>，新字段可空</w:t>
            </w:r>
          </w:p>
        </w:tc>
      </w:tr>
      <w:tr w:rsidR="00612DD7" w14:paraId="49F45C7B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D7572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2F5581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从题库添加后保存丢失来源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F00D74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编辑页</w:t>
            </w:r>
            <w:r>
              <w:rPr>
                <w:sz w:val="17"/>
              </w:rPr>
              <w:t xml:space="preserve"> buildPayload </w:t>
            </w:r>
            <w:r>
              <w:rPr>
                <w:sz w:val="17"/>
              </w:rPr>
              <w:t>未带</w:t>
            </w:r>
            <w:r>
              <w:rPr>
                <w:sz w:val="17"/>
              </w:rPr>
              <w:t xml:space="preserve"> source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4101F2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补齐</w:t>
            </w:r>
            <w:r>
              <w:rPr>
                <w:sz w:val="17"/>
              </w:rPr>
              <w:t xml:space="preserve"> source </w:t>
            </w:r>
            <w:r>
              <w:rPr>
                <w:sz w:val="17"/>
              </w:rPr>
              <w:t>字段并在服务端校验</w:t>
            </w:r>
          </w:p>
        </w:tc>
      </w:tr>
    </w:tbl>
    <w:p w14:paraId="3E8CC408" w14:textId="77777777" w:rsidR="00612DD7" w:rsidRDefault="00612DD7">
      <w:pPr>
        <w:spacing w:after="40"/>
      </w:pPr>
    </w:p>
    <w:p w14:paraId="39494F95" w14:textId="77777777" w:rsidR="00612DD7" w:rsidRDefault="009F2CBE">
      <w:pPr>
        <w:pStyle w:val="1"/>
      </w:pPr>
      <w:bookmarkStart w:id="30" w:name="_Toc244190904"/>
      <w:r>
        <w:rPr>
          <w:rFonts w:ascii="Times New Roman" w:eastAsia="宋体" w:hAnsi="Times New Roman" w:cs="Times New Roman"/>
        </w:rPr>
        <w:t xml:space="preserve">11. </w:t>
      </w:r>
      <w:r>
        <w:rPr>
          <w:rFonts w:ascii="Times New Roman" w:eastAsia="宋体" w:hAnsi="Times New Roman" w:cs="Times New Roman"/>
        </w:rPr>
        <w:t>已知边界</w:t>
      </w:r>
      <w:bookmarkEnd w:id="30"/>
    </w:p>
    <w:p w14:paraId="4C7ED774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共享按用户名，不支持公开链接</w:t>
      </w:r>
      <w:r>
        <w:t>/</w:t>
      </w:r>
      <w:r>
        <w:t>团队组织；</w:t>
      </w:r>
    </w:p>
    <w:p w14:paraId="391C4C31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被共享者在问卷内修改的是本地快照，不回写题库；</w:t>
      </w:r>
    </w:p>
    <w:p w14:paraId="0DA3BF7B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不同版本不能改题型；</w:t>
      </w:r>
    </w:p>
    <w:p w14:paraId="5DF596B1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跨问卷统计只统计题库来源题目；</w:t>
      </w:r>
    </w:p>
    <w:p w14:paraId="31A2E94E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匿名填写仍无法可靠去重；</w:t>
      </w:r>
    </w:p>
    <w:p w14:paraId="51DD297B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大数据量聚合需要缓存</w:t>
      </w:r>
      <w:r>
        <w:t>/</w:t>
      </w:r>
      <w:r>
        <w:t>物化；</w:t>
      </w:r>
    </w:p>
    <w:p w14:paraId="2C8D2CDA" w14:textId="77777777" w:rsidR="00612DD7" w:rsidRDefault="009F2CBE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未做共享并发压力测试。</w:t>
      </w:r>
    </w:p>
    <w:p w14:paraId="3EFE6084" w14:textId="77777777" w:rsidR="00612DD7" w:rsidRDefault="009F2CBE">
      <w:pPr>
        <w:pStyle w:val="1"/>
      </w:pPr>
      <w:bookmarkStart w:id="31" w:name="_Toc244190905"/>
      <w:r>
        <w:rPr>
          <w:rFonts w:ascii="Times New Roman" w:eastAsia="宋体" w:hAnsi="Times New Roman" w:cs="Times New Roman"/>
        </w:rPr>
        <w:t xml:space="preserve">12. </w:t>
      </w:r>
      <w:r>
        <w:rPr>
          <w:rFonts w:ascii="Times New Roman" w:eastAsia="宋体" w:hAnsi="Times New Roman" w:cs="Times New Roman"/>
        </w:rPr>
        <w:t>结论</w:t>
      </w:r>
      <w:bookmarkEnd w:id="31"/>
    </w:p>
    <w:p w14:paraId="3FC98012" w14:textId="77777777" w:rsidR="00612DD7" w:rsidRDefault="009F2CBE">
      <w:pPr>
        <w:ind w:firstLine="420"/>
        <w:jc w:val="both"/>
      </w:pPr>
      <w:r>
        <w:t>第二阶段完成情况：</w:t>
      </w:r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91"/>
        <w:gridCol w:w="4593"/>
      </w:tblGrid>
      <w:tr w:rsidR="00612DD7" w14:paraId="34F927E7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42FD65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FFD0C7" w14:textId="77777777" w:rsidR="00612DD7" w:rsidRDefault="009F2CB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状态</w:t>
            </w:r>
          </w:p>
        </w:tc>
      </w:tr>
      <w:tr w:rsidR="00612DD7" w14:paraId="438F6184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7C98F1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保存常用题目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42F1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  <w:tr w:rsidR="00612DD7" w14:paraId="5ECCDDDC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9CEED3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新问卷从题库选择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307BF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  <w:tr w:rsidR="00612DD7" w14:paraId="76A938FD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6838F4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一题多问卷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DE864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完成（快照）</w:t>
            </w:r>
          </w:p>
        </w:tc>
      </w:tr>
      <w:tr w:rsidR="00612DD7" w14:paraId="45359308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FC3AFE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lastRenderedPageBreak/>
              <w:t>共享给其他用户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70107E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  <w:tr w:rsidR="00612DD7" w14:paraId="16C27586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566B0E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修改不影响旧问卷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5C710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完成（不可变版本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快照）</w:t>
            </w:r>
          </w:p>
        </w:tc>
      </w:tr>
      <w:tr w:rsidR="00612DD7" w14:paraId="3DE10FAF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235ECF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历史版本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来源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90FD5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  <w:tr w:rsidR="00612DD7" w14:paraId="7D6196FE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2373FA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恢复旧版本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541FF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完成（生成新版本）</w:t>
            </w:r>
          </w:p>
        </w:tc>
      </w:tr>
      <w:tr w:rsidR="00612DD7" w14:paraId="6EC2B1E4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A99CB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不同版本共存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1ABC9C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  <w:tr w:rsidR="00612DD7" w14:paraId="4D324D36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2F768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查看使用问卷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E31F3D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  <w:tr w:rsidR="00612DD7" w14:paraId="478791A7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C8F99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题库管理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C020D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  <w:tr w:rsidR="00612DD7" w14:paraId="2DC1BA6C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EB80D8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跨问卷单题统计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BABBC2" w14:textId="77777777" w:rsidR="00612DD7" w:rsidRDefault="009F2CBE">
            <w:pPr>
              <w:spacing w:after="0" w:line="276" w:lineRule="auto"/>
            </w:pPr>
            <w:r>
              <w:rPr>
                <w:sz w:val="17"/>
              </w:rPr>
              <w:t>完成</w:t>
            </w:r>
          </w:p>
        </w:tc>
      </w:tr>
    </w:tbl>
    <w:p w14:paraId="7C199CDE" w14:textId="77777777" w:rsidR="00612DD7" w:rsidRDefault="00612DD7">
      <w:pPr>
        <w:spacing w:after="40"/>
      </w:pPr>
    </w:p>
    <w:p w14:paraId="7DA3F678" w14:textId="77777777" w:rsidR="00612DD7" w:rsidRDefault="009F2CBE">
      <w:pPr>
        <w:ind w:firstLine="420"/>
        <w:jc w:val="both"/>
      </w:pPr>
      <w:r>
        <w:t>本阶段没有删除第一阶段功能，没有重建数据库，没有修改旧</w:t>
      </w:r>
      <w:r>
        <w:t xml:space="preserve"> API </w:t>
      </w:r>
      <w:r>
        <w:t>的必需字段；通过</w:t>
      </w:r>
      <w:r>
        <w:t xml:space="preserve"> 81 </w:t>
      </w:r>
      <w:r>
        <w:t>个测试和浏览器</w:t>
      </w:r>
      <w:r>
        <w:t xml:space="preserve"> E2E </w:t>
      </w:r>
      <w:r>
        <w:t>验证了新旧功能共存。</w:t>
      </w:r>
    </w:p>
    <w:sectPr w:rsidR="00612DD7" w:rsidSect="00034616">
      <w:headerReference w:type="default" r:id="rId10"/>
      <w:footerReference w:type="default" r:id="rId11"/>
      <w:pgSz w:w="11906" w:h="16838"/>
      <w:pgMar w:top="1247" w:right="1304" w:bottom="1134" w:left="130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581CC" w14:textId="77777777" w:rsidR="009F2CBE" w:rsidRDefault="009F2CBE">
      <w:pPr>
        <w:spacing w:after="0" w:line="240" w:lineRule="auto"/>
      </w:pPr>
      <w:r>
        <w:separator/>
      </w:r>
    </w:p>
  </w:endnote>
  <w:endnote w:type="continuationSeparator" w:id="0">
    <w:p w14:paraId="4FA8AEBE" w14:textId="77777777" w:rsidR="009F2CBE" w:rsidRDefault="009F2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DBF1" w14:textId="77777777" w:rsidR="00612DD7" w:rsidRDefault="009F2CBE">
    <w:pPr>
      <w:pStyle w:val="a7"/>
      <w:jc w:val="center"/>
    </w:pPr>
    <w:r>
      <w:rPr>
        <w:color w:val="596373"/>
        <w:sz w:val="17"/>
      </w:rPr>
      <w:t>第</w:t>
    </w:r>
    <w:r>
      <w:rPr>
        <w:color w:val="596373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596373"/>
        <w:sz w:val="17"/>
      </w:rPr>
      <w:t>1</w:t>
    </w:r>
    <w:r>
      <w:fldChar w:fldCharType="end"/>
    </w:r>
    <w:r>
      <w:rPr>
        <w:color w:val="596373"/>
        <w:sz w:val="17"/>
      </w:rPr>
      <w:t xml:space="preserve"> </w:t>
    </w:r>
    <w:r>
      <w:rPr>
        <w:color w:val="596373"/>
        <w:sz w:val="17"/>
      </w:rPr>
      <w:t>页</w:t>
    </w:r>
    <w:r>
      <w:rPr>
        <w:color w:val="596373"/>
        <w:sz w:val="17"/>
      </w:rPr>
      <w:t xml:space="preserve">  /  </w:t>
    </w:r>
    <w:r>
      <w:rPr>
        <w:color w:val="596373"/>
        <w:sz w:val="17"/>
      </w:rPr>
      <w:t>共</w:t>
    </w:r>
    <w:r>
      <w:rPr>
        <w:color w:val="596373"/>
        <w:sz w:val="17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96373"/>
        <w:sz w:val="17"/>
      </w:rPr>
      <w:t>1</w:t>
    </w:r>
    <w:r>
      <w:fldChar w:fldCharType="end"/>
    </w:r>
    <w:r>
      <w:rPr>
        <w:color w:val="596373"/>
        <w:sz w:val="17"/>
      </w:rPr>
      <w:t xml:space="preserve"> </w:t>
    </w:r>
    <w:r>
      <w:rPr>
        <w:color w:val="596373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0BA4" w14:textId="77777777" w:rsidR="009F2CBE" w:rsidRDefault="009F2CBE">
      <w:pPr>
        <w:spacing w:after="0" w:line="240" w:lineRule="auto"/>
      </w:pPr>
      <w:r>
        <w:separator/>
      </w:r>
    </w:p>
  </w:footnote>
  <w:footnote w:type="continuationSeparator" w:id="0">
    <w:p w14:paraId="143C8980" w14:textId="77777777" w:rsidR="009F2CBE" w:rsidRDefault="009F2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CBA7" w14:textId="77777777" w:rsidR="00612DD7" w:rsidRDefault="009F2CBE">
    <w:pPr>
      <w:pStyle w:val="a5"/>
      <w:pBdr>
        <w:bottom w:val="single" w:sz="4" w:space="4" w:color="C9D3E2"/>
      </w:pBdr>
      <w:jc w:val="right"/>
    </w:pPr>
    <w:r>
      <w:rPr>
        <w:color w:val="596373"/>
        <w:sz w:val="17"/>
      </w:rPr>
      <w:t>基于</w:t>
    </w:r>
    <w:r>
      <w:rPr>
        <w:color w:val="596373"/>
        <w:sz w:val="17"/>
      </w:rPr>
      <w:t xml:space="preserve"> MongoDB </w:t>
    </w:r>
    <w:r>
      <w:rPr>
        <w:color w:val="596373"/>
        <w:sz w:val="17"/>
      </w:rPr>
      <w:t>的在线问卷系统</w:t>
    </w:r>
    <w:r>
      <w:rPr>
        <w:color w:val="596373"/>
        <w:sz w:val="17"/>
      </w:rPr>
      <w:t xml:space="preserve"> </w:t>
    </w:r>
    <w:r>
      <w:rPr>
        <w:color w:val="596373"/>
        <w:sz w:val="17"/>
      </w:rPr>
      <w:t>｜</w:t>
    </w:r>
    <w:r>
      <w:rPr>
        <w:color w:val="596373"/>
        <w:sz w:val="17"/>
      </w:rPr>
      <w:t xml:space="preserve"> </w:t>
    </w:r>
    <w:r>
      <w:rPr>
        <w:color w:val="596373"/>
        <w:sz w:val="17"/>
      </w:rPr>
      <w:t>项目完成报告（第二阶段）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253693">
    <w:abstractNumId w:val="8"/>
  </w:num>
  <w:num w:numId="2" w16cid:durableId="1045252154">
    <w:abstractNumId w:val="6"/>
  </w:num>
  <w:num w:numId="3" w16cid:durableId="136147548">
    <w:abstractNumId w:val="5"/>
  </w:num>
  <w:num w:numId="4" w16cid:durableId="1593394759">
    <w:abstractNumId w:val="4"/>
  </w:num>
  <w:num w:numId="5" w16cid:durableId="859509360">
    <w:abstractNumId w:val="7"/>
  </w:num>
  <w:num w:numId="6" w16cid:durableId="72121786">
    <w:abstractNumId w:val="3"/>
  </w:num>
  <w:num w:numId="7" w16cid:durableId="278146092">
    <w:abstractNumId w:val="2"/>
  </w:num>
  <w:num w:numId="8" w16cid:durableId="654577082">
    <w:abstractNumId w:val="1"/>
  </w:num>
  <w:num w:numId="9" w16cid:durableId="19335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DD7"/>
    <w:rsid w:val="009F2CBE"/>
    <w:rsid w:val="00AA1D8D"/>
    <w:rsid w:val="00B47730"/>
    <w:rsid w:val="00CB0664"/>
    <w:rsid w:val="00D07129"/>
    <w:rsid w:val="00FC693F"/>
    <w:rsid w:val="00FD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43C828"/>
  <w14:defaultImageDpi w14:val="300"/>
  <w15:docId w15:val="{7CADFCDB-0832-41CA-ADEA-3CBDA78A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Times New Roman" w:eastAsia="宋体" w:hAnsi="Times New Roman" w:cs="Times New Roman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line="300" w:lineRule="auto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C4C74" w:themeFill="accen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4C3B62" w:themeFill="accent4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B65608" w:themeFill="accent6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D79BF"/>
  </w:style>
  <w:style w:type="paragraph" w:styleId="TOC2">
    <w:name w:val="toc 2"/>
    <w:basedOn w:val="a1"/>
    <w:next w:val="a1"/>
    <w:autoRedefine/>
    <w:uiPriority w:val="39"/>
    <w:unhideWhenUsed/>
    <w:rsid w:val="00FD79BF"/>
    <w:pPr>
      <w:ind w:leftChars="200" w:left="420"/>
    </w:pPr>
  </w:style>
  <w:style w:type="character" w:styleId="aff9">
    <w:name w:val="Hyperlink"/>
    <w:basedOn w:val="a2"/>
    <w:uiPriority w:val="99"/>
    <w:unhideWhenUsed/>
    <w:rsid w:val="00FD79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3024</Words>
  <Characters>5778</Characters>
  <Application>Microsoft Office Word</Application>
  <DocSecurity>0</DocSecurity>
  <Lines>412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的在线问卷系统 - 项目完成报告（第二阶段）</dc:title>
  <dc:subject>MongoDB 问卷系统课程项目</dc:subject>
  <dc:creator>课程项目提交者</dc:creator>
  <cp:keywords>MongoDB, 问卷系统, Node.js, Express, AI 编程</cp:keywords>
  <dc:description>由 Markdown 项目报告转换生成</dc:description>
  <cp:lastModifiedBy>肇华 张</cp:lastModifiedBy>
  <cp:revision>2</cp:revision>
  <dcterms:created xsi:type="dcterms:W3CDTF">2013-12-23T23:15:00Z</dcterms:created>
  <dcterms:modified xsi:type="dcterms:W3CDTF">2026-10-29T10:27:00Z</dcterms:modified>
  <cp:category/>
</cp:coreProperties>
</file>