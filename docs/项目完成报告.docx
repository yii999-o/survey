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B883" w14:textId="77777777" w:rsidR="00D72EE2" w:rsidRDefault="00D72EE2">
      <w:pPr>
        <w:spacing w:after="360"/>
      </w:pPr>
    </w:p>
    <w:p w14:paraId="17986351" w14:textId="77777777" w:rsidR="00D72EE2" w:rsidRDefault="00D72EE2">
      <w:pPr>
        <w:spacing w:after="360"/>
      </w:pPr>
    </w:p>
    <w:p w14:paraId="4C26D94A" w14:textId="77777777" w:rsidR="00D72EE2" w:rsidRDefault="00A6270A">
      <w:pPr>
        <w:spacing w:after="360"/>
        <w:jc w:val="center"/>
      </w:pPr>
      <w:r>
        <w:rPr>
          <w:rFonts w:ascii="微软雅黑" w:eastAsia="微软雅黑" w:hAnsi="微软雅黑" w:cs="微软雅黑"/>
          <w:b/>
          <w:color w:val="2E74B5"/>
          <w:sz w:val="28"/>
        </w:rPr>
        <w:t>课程项目报告</w:t>
      </w:r>
    </w:p>
    <w:p w14:paraId="096AD4F0" w14:textId="77777777" w:rsidR="00D72EE2" w:rsidRDefault="00A6270A">
      <w:pPr>
        <w:spacing w:after="160"/>
        <w:jc w:val="center"/>
      </w:pPr>
      <w:r>
        <w:rPr>
          <w:rFonts w:ascii="微软雅黑" w:eastAsia="微软雅黑" w:hAnsi="微软雅黑" w:cs="微软雅黑"/>
          <w:b/>
          <w:color w:val="1F3864"/>
          <w:sz w:val="56"/>
        </w:rPr>
        <w:t>基于</w:t>
      </w:r>
      <w:r>
        <w:rPr>
          <w:rFonts w:ascii="微软雅黑" w:eastAsia="微软雅黑" w:hAnsi="微软雅黑" w:cs="微软雅黑"/>
          <w:b/>
          <w:color w:val="1F3864"/>
          <w:sz w:val="56"/>
        </w:rPr>
        <w:t xml:space="preserve"> MongoDB </w:t>
      </w:r>
      <w:r>
        <w:rPr>
          <w:rFonts w:ascii="微软雅黑" w:eastAsia="微软雅黑" w:hAnsi="微软雅黑" w:cs="微软雅黑"/>
          <w:b/>
          <w:color w:val="1F3864"/>
          <w:sz w:val="56"/>
        </w:rPr>
        <w:t>的在线问卷系统</w:t>
      </w:r>
    </w:p>
    <w:p w14:paraId="6277A1A0" w14:textId="77777777" w:rsidR="00D72EE2" w:rsidRDefault="00A6270A">
      <w:pPr>
        <w:spacing w:after="480"/>
        <w:jc w:val="center"/>
      </w:pPr>
      <w:r>
        <w:rPr>
          <w:rFonts w:ascii="微软雅黑" w:eastAsia="微软雅黑" w:hAnsi="微软雅黑" w:cs="微软雅黑"/>
          <w:b/>
          <w:color w:val="2E74B5"/>
          <w:sz w:val="38"/>
        </w:rPr>
        <w:t>项目完成报告（第一阶段）</w:t>
      </w:r>
    </w:p>
    <w:p w14:paraId="228057EF" w14:textId="77777777" w:rsidR="00D72EE2" w:rsidRDefault="00A6270A">
      <w:pPr>
        <w:pBdr>
          <w:bottom w:val="single" w:sz="10" w:space="12" w:color="2E74B5"/>
        </w:pBdr>
        <w:spacing w:after="800"/>
        <w:jc w:val="center"/>
      </w:pPr>
      <w:r>
        <w:rPr>
          <w:color w:val="596373"/>
          <w:sz w:val="22"/>
        </w:rPr>
        <w:t xml:space="preserve">MongoDB · Express · Node.js · </w:t>
      </w:r>
      <w:r>
        <w:rPr>
          <w:color w:val="596373"/>
          <w:sz w:val="22"/>
        </w:rPr>
        <w:t>原生前端</w:t>
      </w:r>
    </w:p>
    <w:p w14:paraId="30BA3960" w14:textId="77777777" w:rsidR="00D72EE2" w:rsidRDefault="00D72EE2"/>
    <w:p w14:paraId="7337F1A3" w14:textId="77777777" w:rsidR="00D72EE2" w:rsidRDefault="00D72EE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329"/>
      </w:tblGrid>
      <w:tr w:rsidR="00D72EE2" w14:paraId="15A77BD8" w14:textId="77777777">
        <w:trPr>
          <w:jc w:val="center"/>
        </w:trPr>
        <w:tc>
          <w:tcPr>
            <w:tcW w:w="2041" w:type="dxa"/>
          </w:tcPr>
          <w:p w14:paraId="443DEB48" w14:textId="77777777" w:rsidR="00D72EE2" w:rsidRDefault="00A6270A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课程项目</w:t>
            </w:r>
          </w:p>
        </w:tc>
        <w:tc>
          <w:tcPr>
            <w:tcW w:w="5329" w:type="dxa"/>
          </w:tcPr>
          <w:p w14:paraId="167806BF" w14:textId="77777777" w:rsidR="00D72EE2" w:rsidRDefault="00A6270A">
            <w:r>
              <w:rPr>
                <w:sz w:val="22"/>
              </w:rPr>
              <w:t>基于</w:t>
            </w:r>
            <w:r>
              <w:rPr>
                <w:sz w:val="22"/>
              </w:rPr>
              <w:t xml:space="preserve"> MongoDB </w:t>
            </w:r>
            <w:r>
              <w:rPr>
                <w:sz w:val="22"/>
              </w:rPr>
              <w:t>的问卷系统开发</w:t>
            </w:r>
          </w:p>
        </w:tc>
      </w:tr>
      <w:tr w:rsidR="00D72EE2" w14:paraId="544D6A55" w14:textId="77777777">
        <w:trPr>
          <w:jc w:val="center"/>
        </w:trPr>
        <w:tc>
          <w:tcPr>
            <w:tcW w:w="2041" w:type="dxa"/>
          </w:tcPr>
          <w:p w14:paraId="5546D89F" w14:textId="77777777" w:rsidR="00D72EE2" w:rsidRDefault="00A6270A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阶段</w:t>
            </w:r>
          </w:p>
        </w:tc>
        <w:tc>
          <w:tcPr>
            <w:tcW w:w="5329" w:type="dxa"/>
          </w:tcPr>
          <w:p w14:paraId="19F12CB9" w14:textId="77777777" w:rsidR="00D72EE2" w:rsidRDefault="00A6270A">
            <w:r>
              <w:rPr>
                <w:sz w:val="22"/>
              </w:rPr>
              <w:t>第一阶段：初始需求设计与实现</w:t>
            </w:r>
          </w:p>
        </w:tc>
      </w:tr>
      <w:tr w:rsidR="00D72EE2" w14:paraId="3A44E37B" w14:textId="77777777">
        <w:trPr>
          <w:jc w:val="center"/>
        </w:trPr>
        <w:tc>
          <w:tcPr>
            <w:tcW w:w="2041" w:type="dxa"/>
          </w:tcPr>
          <w:p w14:paraId="38F51067" w14:textId="77777777" w:rsidR="00D72EE2" w:rsidRDefault="00A6270A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报告日期</w:t>
            </w:r>
          </w:p>
        </w:tc>
        <w:tc>
          <w:tcPr>
            <w:tcW w:w="5329" w:type="dxa"/>
          </w:tcPr>
          <w:p w14:paraId="2C830ADF" w14:textId="77777777" w:rsidR="00D72EE2" w:rsidRDefault="00A6270A">
            <w:r>
              <w:rPr>
                <w:sz w:val="22"/>
              </w:rPr>
              <w:t>2026-10-22</w:t>
            </w:r>
          </w:p>
        </w:tc>
      </w:tr>
      <w:tr w:rsidR="00D72EE2" w14:paraId="3723F4BC" w14:textId="77777777">
        <w:trPr>
          <w:jc w:val="center"/>
        </w:trPr>
        <w:tc>
          <w:tcPr>
            <w:tcW w:w="2041" w:type="dxa"/>
          </w:tcPr>
          <w:p w14:paraId="7FD7B0AF" w14:textId="77777777" w:rsidR="00D72EE2" w:rsidRDefault="00A6270A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姓名</w:t>
            </w:r>
          </w:p>
        </w:tc>
        <w:tc>
          <w:tcPr>
            <w:tcW w:w="5329" w:type="dxa"/>
          </w:tcPr>
          <w:p w14:paraId="10A222F6" w14:textId="77777777" w:rsidR="00D72EE2" w:rsidRDefault="00A6270A">
            <w:r>
              <w:rPr>
                <w:sz w:val="22"/>
              </w:rPr>
              <w:t>____________________</w:t>
            </w:r>
          </w:p>
        </w:tc>
      </w:tr>
      <w:tr w:rsidR="00D72EE2" w14:paraId="5CBAECA8" w14:textId="77777777">
        <w:trPr>
          <w:jc w:val="center"/>
        </w:trPr>
        <w:tc>
          <w:tcPr>
            <w:tcW w:w="2041" w:type="dxa"/>
          </w:tcPr>
          <w:p w14:paraId="7970A111" w14:textId="77777777" w:rsidR="00D72EE2" w:rsidRDefault="00A6270A">
            <w:pPr>
              <w:jc w:val="right"/>
            </w:pPr>
            <w:r>
              <w:rPr>
                <w:rFonts w:ascii="微软雅黑" w:eastAsia="微软雅黑" w:hAnsi="微软雅黑" w:cs="微软雅黑"/>
                <w:b/>
                <w:color w:val="1F3864"/>
                <w:sz w:val="22"/>
              </w:rPr>
              <w:t>学号</w:t>
            </w:r>
          </w:p>
        </w:tc>
        <w:tc>
          <w:tcPr>
            <w:tcW w:w="5329" w:type="dxa"/>
          </w:tcPr>
          <w:p w14:paraId="70E00208" w14:textId="77777777" w:rsidR="00D72EE2" w:rsidRDefault="00A6270A">
            <w:r>
              <w:rPr>
                <w:sz w:val="22"/>
              </w:rPr>
              <w:t>____________________</w:t>
            </w:r>
          </w:p>
        </w:tc>
      </w:tr>
    </w:tbl>
    <w:p w14:paraId="0A15DDB3" w14:textId="77777777" w:rsidR="00D72EE2" w:rsidRDefault="00D72EE2"/>
    <w:p w14:paraId="03E6C864" w14:textId="77777777" w:rsidR="00D72EE2" w:rsidRDefault="00D72EE2"/>
    <w:p w14:paraId="47A245D2" w14:textId="77777777" w:rsidR="00D72EE2" w:rsidRDefault="00A6270A">
      <w:pPr>
        <w:jc w:val="center"/>
      </w:pPr>
      <w:r>
        <w:rPr>
          <w:color w:val="6B7280"/>
          <w:sz w:val="19"/>
        </w:rPr>
        <w:t>提交内容：完整代码</w:t>
      </w:r>
      <w:r>
        <w:rPr>
          <w:color w:val="6B7280"/>
          <w:sz w:val="19"/>
        </w:rPr>
        <w:t xml:space="preserve"> · </w:t>
      </w:r>
      <w:r>
        <w:rPr>
          <w:color w:val="6B7280"/>
          <w:sz w:val="19"/>
        </w:rPr>
        <w:t>数据库设计</w:t>
      </w:r>
      <w:r>
        <w:rPr>
          <w:color w:val="6B7280"/>
          <w:sz w:val="19"/>
        </w:rPr>
        <w:t xml:space="preserve"> · API </w:t>
      </w:r>
      <w:r>
        <w:rPr>
          <w:color w:val="6B7280"/>
          <w:sz w:val="19"/>
        </w:rPr>
        <w:t>说明</w:t>
      </w:r>
      <w:r>
        <w:rPr>
          <w:color w:val="6B7280"/>
          <w:sz w:val="19"/>
        </w:rPr>
        <w:t xml:space="preserve"> · </w:t>
      </w:r>
      <w:r>
        <w:rPr>
          <w:color w:val="6B7280"/>
          <w:sz w:val="19"/>
        </w:rPr>
        <w:t>测试用例</w:t>
      </w:r>
      <w:r>
        <w:rPr>
          <w:color w:val="6B7280"/>
          <w:sz w:val="19"/>
        </w:rPr>
        <w:t xml:space="preserve"> · AI </w:t>
      </w:r>
      <w:r>
        <w:rPr>
          <w:color w:val="6B7280"/>
          <w:sz w:val="19"/>
        </w:rPr>
        <w:t>使用日志</w:t>
      </w:r>
    </w:p>
    <w:p w14:paraId="375D6A8C" w14:textId="77777777" w:rsidR="00D72EE2" w:rsidRDefault="00A6270A">
      <w:pPr>
        <w:pageBreakBefore/>
        <w:pBdr>
          <w:bottom w:val="single" w:sz="10" w:space="5" w:color="1F3864"/>
        </w:pBdr>
        <w:spacing w:after="240"/>
      </w:pPr>
      <w:r>
        <w:rPr>
          <w:rFonts w:ascii="微软雅黑" w:eastAsia="微软雅黑" w:hAnsi="微软雅黑" w:cs="微软雅黑"/>
          <w:b/>
          <w:color w:val="1F3864"/>
          <w:sz w:val="36"/>
        </w:rPr>
        <w:lastRenderedPageBreak/>
        <w:t>目录</w:t>
      </w:r>
    </w:p>
    <w:p w14:paraId="418112B8" w14:textId="67962552" w:rsidR="007E5852" w:rsidRDefault="00A6270A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191168" w:history="1">
        <w:r w:rsidR="007E5852" w:rsidRPr="00BA181B">
          <w:rPr>
            <w:rStyle w:val="aff9"/>
            <w:noProof/>
          </w:rPr>
          <w:t>摘要</w:t>
        </w:r>
        <w:r w:rsidR="007E5852">
          <w:rPr>
            <w:rFonts w:hint="eastAsia"/>
            <w:noProof/>
            <w:webHidden/>
          </w:rPr>
          <w:tab/>
        </w:r>
        <w:r w:rsidR="007E5852">
          <w:rPr>
            <w:rFonts w:hint="eastAsia"/>
            <w:noProof/>
            <w:webHidden/>
          </w:rPr>
          <w:fldChar w:fldCharType="begin"/>
        </w:r>
        <w:r w:rsidR="007E5852">
          <w:rPr>
            <w:rFonts w:hint="eastAsia"/>
            <w:noProof/>
            <w:webHidden/>
          </w:rPr>
          <w:instrText xml:space="preserve"> </w:instrText>
        </w:r>
        <w:r w:rsidR="007E5852">
          <w:rPr>
            <w:noProof/>
            <w:webHidden/>
          </w:rPr>
          <w:instrText>PAGEREF _Toc244191168 \h</w:instrText>
        </w:r>
        <w:r w:rsidR="007E5852">
          <w:rPr>
            <w:rFonts w:hint="eastAsia"/>
            <w:noProof/>
            <w:webHidden/>
          </w:rPr>
          <w:instrText xml:space="preserve"> </w:instrText>
        </w:r>
        <w:r w:rsidR="007E5852">
          <w:rPr>
            <w:rFonts w:hint="eastAsia"/>
            <w:noProof/>
            <w:webHidden/>
          </w:rPr>
        </w:r>
        <w:r w:rsidR="007E5852">
          <w:rPr>
            <w:rFonts w:hint="eastAsia"/>
            <w:noProof/>
            <w:webHidden/>
          </w:rPr>
          <w:fldChar w:fldCharType="separate"/>
        </w:r>
        <w:r w:rsidR="007E5852">
          <w:rPr>
            <w:noProof/>
            <w:webHidden/>
          </w:rPr>
          <w:t>4</w:t>
        </w:r>
        <w:r w:rsidR="007E5852">
          <w:rPr>
            <w:rFonts w:hint="eastAsia"/>
            <w:noProof/>
            <w:webHidden/>
          </w:rPr>
          <w:fldChar w:fldCharType="end"/>
        </w:r>
      </w:hyperlink>
    </w:p>
    <w:p w14:paraId="0FB7EAFF" w14:textId="7817115F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69" w:history="1">
        <w:r w:rsidRPr="00BA181B">
          <w:rPr>
            <w:rStyle w:val="aff9"/>
            <w:noProof/>
          </w:rPr>
          <w:t xml:space="preserve">1. </w:t>
        </w:r>
        <w:r w:rsidRPr="00BA181B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BEFD6C" w14:textId="7FB28265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0" w:history="1">
        <w:r w:rsidRPr="00BA181B">
          <w:rPr>
            <w:rStyle w:val="aff9"/>
            <w:noProof/>
          </w:rPr>
          <w:t xml:space="preserve">1.1 </w:t>
        </w:r>
        <w:r w:rsidRPr="00BA181B">
          <w:rPr>
            <w:rStyle w:val="aff9"/>
            <w:noProof/>
          </w:rPr>
          <w:t>功能目标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CE855" w14:textId="2A484987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1" w:history="1">
        <w:r w:rsidRPr="00BA181B">
          <w:rPr>
            <w:rStyle w:val="aff9"/>
            <w:noProof/>
          </w:rPr>
          <w:t xml:space="preserve">1.2 </w:t>
        </w:r>
        <w:r w:rsidRPr="00BA181B">
          <w:rPr>
            <w:rStyle w:val="aff9"/>
            <w:noProof/>
          </w:rPr>
          <w:t>技术目标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9E563" w14:textId="63396E28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2" w:history="1">
        <w:r w:rsidRPr="00BA181B">
          <w:rPr>
            <w:rStyle w:val="aff9"/>
            <w:noProof/>
          </w:rPr>
          <w:t xml:space="preserve">1.3 </w:t>
        </w:r>
        <w:r w:rsidRPr="00BA181B">
          <w:rPr>
            <w:rStyle w:val="aff9"/>
            <w:noProof/>
          </w:rPr>
          <w:t>非目标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1DF02" w14:textId="1F678C22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3" w:history="1">
        <w:r w:rsidRPr="00BA181B">
          <w:rPr>
            <w:rStyle w:val="aff9"/>
            <w:noProof/>
          </w:rPr>
          <w:t xml:space="preserve">2. </w:t>
        </w:r>
        <w:r w:rsidRPr="00BA181B">
          <w:rPr>
            <w:rStyle w:val="aff9"/>
            <w:noProof/>
          </w:rPr>
          <w:t>需求分析与范围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5139C" w14:textId="2379C12C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4" w:history="1">
        <w:r w:rsidRPr="00BA181B">
          <w:rPr>
            <w:rStyle w:val="aff9"/>
            <w:noProof/>
          </w:rPr>
          <w:t xml:space="preserve">2.1 </w:t>
        </w:r>
        <w:r w:rsidRPr="00BA181B">
          <w:rPr>
            <w:rStyle w:val="aff9"/>
            <w:noProof/>
          </w:rPr>
          <w:t>初始需求拆解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7E373D" w14:textId="0E8E638E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5" w:history="1">
        <w:r w:rsidRPr="00BA181B">
          <w:rPr>
            <w:rStyle w:val="aff9"/>
            <w:noProof/>
          </w:rPr>
          <w:t xml:space="preserve">2.2 </w:t>
        </w:r>
        <w:r w:rsidRPr="00BA181B">
          <w:rPr>
            <w:rStyle w:val="aff9"/>
            <w:noProof/>
          </w:rPr>
          <w:t>与初始需求的差异</w:t>
        </w:r>
        <w:r w:rsidRPr="00BA181B">
          <w:rPr>
            <w:rStyle w:val="aff9"/>
            <w:noProof/>
          </w:rPr>
          <w:t>/</w:t>
        </w:r>
        <w:r w:rsidRPr="00BA181B">
          <w:rPr>
            <w:rStyle w:val="aff9"/>
            <w:noProof/>
          </w:rPr>
          <w:t>补充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A0AD6" w14:textId="6D130FE5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6" w:history="1">
        <w:r w:rsidRPr="00BA181B">
          <w:rPr>
            <w:rStyle w:val="aff9"/>
            <w:noProof/>
          </w:rPr>
          <w:t xml:space="preserve">3. </w:t>
        </w:r>
        <w:r w:rsidRPr="00BA181B">
          <w:rPr>
            <w:rStyle w:val="aff9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E67E5" w14:textId="64CA1190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7" w:history="1">
        <w:r w:rsidRPr="00BA181B">
          <w:rPr>
            <w:rStyle w:val="aff9"/>
            <w:noProof/>
          </w:rPr>
          <w:t xml:space="preserve">3.1 </w:t>
        </w:r>
        <w:r w:rsidRPr="00BA181B">
          <w:rPr>
            <w:rStyle w:val="aff9"/>
            <w:noProof/>
          </w:rPr>
          <w:t>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47FDA" w14:textId="1502C2FD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8" w:history="1">
        <w:r w:rsidRPr="00BA181B">
          <w:rPr>
            <w:rStyle w:val="aff9"/>
            <w:noProof/>
          </w:rPr>
          <w:t xml:space="preserve">3.2 </w:t>
        </w:r>
        <w:r w:rsidRPr="00BA181B">
          <w:rPr>
            <w:rStyle w:val="aff9"/>
            <w:noProof/>
          </w:rPr>
          <w:t>模块职责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9A8DC" w14:textId="453CADA1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79" w:history="1">
        <w:r w:rsidRPr="00BA181B">
          <w:rPr>
            <w:rStyle w:val="aff9"/>
            <w:noProof/>
          </w:rPr>
          <w:t xml:space="preserve">3.3 </w:t>
        </w:r>
        <w:r w:rsidRPr="00BA181B">
          <w:rPr>
            <w:rStyle w:val="aff9"/>
            <w:noProof/>
          </w:rPr>
          <w:t>设计取舍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3FD185" w14:textId="30B0674D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0" w:history="1">
        <w:r w:rsidRPr="00BA181B">
          <w:rPr>
            <w:rStyle w:val="aff9"/>
            <w:noProof/>
          </w:rPr>
          <w:t xml:space="preserve">4. MongoDB </w:t>
        </w:r>
        <w:r w:rsidRPr="00BA181B">
          <w:rPr>
            <w:rStyle w:val="aff9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5ADBD" w14:textId="5E07189C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1" w:history="1">
        <w:r w:rsidRPr="00BA181B">
          <w:rPr>
            <w:rStyle w:val="aff9"/>
            <w:noProof/>
          </w:rPr>
          <w:t xml:space="preserve">4.1 </w:t>
        </w:r>
        <w:r w:rsidRPr="00BA181B">
          <w:rPr>
            <w:rStyle w:val="aff9"/>
            <w:noProof/>
          </w:rPr>
          <w:t>三个集合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6FE03" w14:textId="50631AEF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2" w:history="1">
        <w:r w:rsidRPr="00BA181B">
          <w:rPr>
            <w:rStyle w:val="aff9"/>
            <w:noProof/>
          </w:rPr>
          <w:t xml:space="preserve">4.2 </w:t>
        </w:r>
        <w:r w:rsidRPr="00BA181B">
          <w:rPr>
            <w:rStyle w:val="aff9"/>
            <w:noProof/>
          </w:rPr>
          <w:t>为什么这样设计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B5E1A" w14:textId="6361F3CF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3" w:history="1">
        <w:r w:rsidRPr="00BA181B">
          <w:rPr>
            <w:rStyle w:val="aff9"/>
            <w:noProof/>
          </w:rPr>
          <w:t xml:space="preserve">4.3 </w:t>
        </w:r>
        <w:r w:rsidRPr="00BA181B">
          <w:rPr>
            <w:rStyle w:val="aff9"/>
            <w:noProof/>
          </w:rPr>
          <w:t>为什么适合</w:t>
        </w:r>
        <w:r w:rsidRPr="00BA181B">
          <w:rPr>
            <w:rStyle w:val="aff9"/>
            <w:noProof/>
          </w:rPr>
          <w:t xml:space="preserve"> MongoDB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6014E" w14:textId="224A609A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4" w:history="1">
        <w:r w:rsidRPr="00BA181B">
          <w:rPr>
            <w:rStyle w:val="aff9"/>
            <w:noProof/>
          </w:rPr>
          <w:t xml:space="preserve">4.4 </w:t>
        </w:r>
        <w:r w:rsidRPr="00BA181B">
          <w:rPr>
            <w:rStyle w:val="aff9"/>
            <w:noProof/>
          </w:rPr>
          <w:t>索引与校验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D02E6" w14:textId="3C47A7C5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5" w:history="1">
        <w:r w:rsidRPr="00BA181B">
          <w:rPr>
            <w:rStyle w:val="aff9"/>
            <w:noProof/>
          </w:rPr>
          <w:t xml:space="preserve">5. </w:t>
        </w:r>
        <w:r w:rsidRPr="00BA181B">
          <w:rPr>
            <w:rStyle w:val="aff9"/>
            <w:noProof/>
          </w:rPr>
          <w:t>跳转设计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650B2B" w14:textId="1492E733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6" w:history="1">
        <w:r w:rsidRPr="00BA181B">
          <w:rPr>
            <w:rStyle w:val="aff9"/>
            <w:noProof/>
          </w:rPr>
          <w:t xml:space="preserve">5.1 </w:t>
        </w:r>
        <w:r w:rsidRPr="00BA181B">
          <w:rPr>
            <w:rStyle w:val="aff9"/>
            <w:noProof/>
          </w:rPr>
          <w:t>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6A53C1" w14:textId="6F62A0FE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7" w:history="1">
        <w:r w:rsidRPr="00BA181B">
          <w:rPr>
            <w:rStyle w:val="aff9"/>
            <w:noProof/>
          </w:rPr>
          <w:t xml:space="preserve">5.2 </w:t>
        </w:r>
        <w:r w:rsidRPr="00BA181B">
          <w:rPr>
            <w:rStyle w:val="aff9"/>
            <w:noProof/>
          </w:rPr>
          <w:t>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BD293" w14:textId="3425DAE1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8" w:history="1">
        <w:r w:rsidRPr="00BA181B">
          <w:rPr>
            <w:rStyle w:val="aff9"/>
            <w:noProof/>
          </w:rPr>
          <w:t xml:space="preserve">5.3 </w:t>
        </w:r>
        <w:r w:rsidRPr="00BA181B">
          <w:rPr>
            <w:rStyle w:val="aff9"/>
            <w:noProof/>
          </w:rPr>
          <w:t>安全边界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A4BD6" w14:textId="6F042D83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89" w:history="1">
        <w:r w:rsidRPr="00BA181B">
          <w:rPr>
            <w:rStyle w:val="aff9"/>
            <w:noProof/>
          </w:rPr>
          <w:t xml:space="preserve">5.4 </w:t>
        </w:r>
        <w:r w:rsidRPr="00BA181B">
          <w:rPr>
            <w:rStyle w:val="aff9"/>
            <w:noProof/>
          </w:rPr>
          <w:t>为什么这样设计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C2317" w14:textId="1DFC4BA2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0" w:history="1">
        <w:r w:rsidRPr="00BA181B">
          <w:rPr>
            <w:rStyle w:val="aff9"/>
            <w:noProof/>
          </w:rPr>
          <w:t xml:space="preserve">6. </w:t>
        </w:r>
        <w:r w:rsidRPr="00BA181B">
          <w:rPr>
            <w:rStyle w:val="aff9"/>
            <w:noProof/>
          </w:rPr>
          <w:t>校验设计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AF4BD" w14:textId="3BE89159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1" w:history="1">
        <w:r w:rsidRPr="00BA181B">
          <w:rPr>
            <w:rStyle w:val="aff9"/>
            <w:noProof/>
          </w:rPr>
          <w:t xml:space="preserve">7. </w:t>
        </w:r>
        <w:r w:rsidRPr="00BA181B">
          <w:rPr>
            <w:rStyle w:val="aff9"/>
            <w:noProof/>
          </w:rPr>
          <w:t>程序实现与</w:t>
        </w:r>
        <w:r w:rsidRPr="00BA181B">
          <w:rPr>
            <w:rStyle w:val="aff9"/>
            <w:noProof/>
          </w:rPr>
          <w:t xml:space="preserve"> API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5B9FCC" w14:textId="3FEB0ED9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2" w:history="1">
        <w:r w:rsidRPr="00BA181B">
          <w:rPr>
            <w:rStyle w:val="aff9"/>
            <w:noProof/>
          </w:rPr>
          <w:t xml:space="preserve">7.1 </w:t>
        </w:r>
        <w:r w:rsidRPr="00BA181B">
          <w:rPr>
            <w:rStyle w:val="aff9"/>
            <w:noProof/>
          </w:rPr>
          <w:t>后端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0E243C" w14:textId="63CFA141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3" w:history="1">
        <w:r w:rsidRPr="00BA181B">
          <w:rPr>
            <w:rStyle w:val="aff9"/>
            <w:noProof/>
          </w:rPr>
          <w:t xml:space="preserve">7.2 </w:t>
        </w:r>
        <w:r w:rsidRPr="00BA181B">
          <w:rPr>
            <w:rStyle w:val="aff9"/>
            <w:noProof/>
          </w:rPr>
          <w:t>前端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90E472" w14:textId="17540D23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4" w:history="1">
        <w:r w:rsidRPr="00BA181B">
          <w:rPr>
            <w:rStyle w:val="aff9"/>
            <w:noProof/>
          </w:rPr>
          <w:t xml:space="preserve">7.3 </w:t>
        </w:r>
        <w:r w:rsidRPr="00BA181B">
          <w:rPr>
            <w:rStyle w:val="aff9"/>
            <w:noProof/>
          </w:rPr>
          <w:t>界面与安全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8AA4C" w14:textId="2F35A4C8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5" w:history="1">
        <w:r w:rsidRPr="00BA181B">
          <w:rPr>
            <w:rStyle w:val="aff9"/>
            <w:noProof/>
          </w:rPr>
          <w:t xml:space="preserve">8. AI </w:t>
        </w:r>
        <w:r w:rsidRPr="00BA181B">
          <w:rPr>
            <w:rStyle w:val="aff9"/>
            <w:noProof/>
          </w:rPr>
          <w:t>使用过程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A315A" w14:textId="58405385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6" w:history="1">
        <w:r w:rsidRPr="00BA181B">
          <w:rPr>
            <w:rStyle w:val="aff9"/>
            <w:noProof/>
          </w:rPr>
          <w:t xml:space="preserve">8.1 </w:t>
        </w:r>
        <w:r w:rsidRPr="00BA181B">
          <w:rPr>
            <w:rStyle w:val="aff9"/>
            <w:noProof/>
          </w:rPr>
          <w:t>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41A66" w14:textId="0A288F8D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7" w:history="1">
        <w:r w:rsidRPr="00BA181B">
          <w:rPr>
            <w:rStyle w:val="aff9"/>
            <w:noProof/>
          </w:rPr>
          <w:t xml:space="preserve">8.2 AI </w:t>
        </w:r>
        <w:r w:rsidRPr="00BA181B">
          <w:rPr>
            <w:rStyle w:val="aff9"/>
            <w:noProof/>
          </w:rPr>
          <w:t>帮了什么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56038" w14:textId="1660C634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8" w:history="1">
        <w:r w:rsidRPr="00BA181B">
          <w:rPr>
            <w:rStyle w:val="aff9"/>
            <w:noProof/>
          </w:rPr>
          <w:t xml:space="preserve">8.3 AI </w:t>
        </w:r>
        <w:r w:rsidRPr="00BA181B">
          <w:rPr>
            <w:rStyle w:val="aff9"/>
            <w:noProof/>
          </w:rPr>
          <w:t>做错了什么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921C7" w14:textId="3E5276D1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199" w:history="1">
        <w:r w:rsidRPr="00BA181B">
          <w:rPr>
            <w:rStyle w:val="aff9"/>
            <w:noProof/>
          </w:rPr>
          <w:t xml:space="preserve">8.4 </w:t>
        </w:r>
        <w:r w:rsidRPr="00BA181B">
          <w:rPr>
            <w:rStyle w:val="aff9"/>
            <w:noProof/>
          </w:rPr>
          <w:t>自己改了什么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1BC8A" w14:textId="602FCFFF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0" w:history="1">
        <w:r w:rsidRPr="00BA181B">
          <w:rPr>
            <w:rStyle w:val="aff9"/>
            <w:noProof/>
          </w:rPr>
          <w:t xml:space="preserve">8.5 AI </w:t>
        </w:r>
        <w:r w:rsidRPr="00BA181B">
          <w:rPr>
            <w:rStyle w:val="aff9"/>
            <w:noProof/>
          </w:rPr>
          <w:t>使用反思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ACD87" w14:textId="575C4378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1" w:history="1">
        <w:r w:rsidRPr="00BA181B">
          <w:rPr>
            <w:rStyle w:val="aff9"/>
            <w:noProof/>
          </w:rPr>
          <w:t xml:space="preserve">9. </w:t>
        </w:r>
        <w:r w:rsidRPr="00BA181B">
          <w:rPr>
            <w:rStyle w:val="aff9"/>
            <w:noProof/>
          </w:rPr>
          <w:t>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B9441" w14:textId="3BD9245B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2" w:history="1">
        <w:r w:rsidRPr="00BA181B">
          <w:rPr>
            <w:rStyle w:val="aff9"/>
            <w:noProof/>
          </w:rPr>
          <w:t xml:space="preserve">9.1 </w:t>
        </w:r>
        <w:r w:rsidRPr="00BA181B">
          <w:rPr>
            <w:rStyle w:val="aff9"/>
            <w:noProof/>
          </w:rPr>
          <w:t>自动化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33DC7" w14:textId="0D1F0405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3" w:history="1">
        <w:r w:rsidRPr="00BA181B">
          <w:rPr>
            <w:rStyle w:val="aff9"/>
            <w:noProof/>
          </w:rPr>
          <w:t xml:space="preserve">9.2 </w:t>
        </w:r>
        <w:r w:rsidRPr="00BA181B">
          <w:rPr>
            <w:rStyle w:val="aff9"/>
            <w:noProof/>
          </w:rPr>
          <w:t>端到端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5F607" w14:textId="1F7D2159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4" w:history="1">
        <w:r w:rsidRPr="00BA181B">
          <w:rPr>
            <w:rStyle w:val="aff9"/>
            <w:noProof/>
          </w:rPr>
          <w:t xml:space="preserve">9.3 </w:t>
        </w:r>
        <w:r w:rsidRPr="00BA181B">
          <w:rPr>
            <w:rStyle w:val="aff9"/>
            <w:noProof/>
          </w:rPr>
          <w:t>浏览器端到端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C3266" w14:textId="0DE5DE98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5" w:history="1">
        <w:r w:rsidRPr="00BA181B">
          <w:rPr>
            <w:rStyle w:val="aff9"/>
            <w:noProof/>
          </w:rPr>
          <w:t xml:space="preserve">10. </w:t>
        </w:r>
        <w:r w:rsidRPr="00BA181B">
          <w:rPr>
            <w:rStyle w:val="aff9"/>
            <w:noProof/>
          </w:rPr>
          <w:t>遇到的问题与解决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65451" w14:textId="7CA1D1A9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6" w:history="1">
        <w:r w:rsidRPr="00BA181B">
          <w:rPr>
            <w:rStyle w:val="aff9"/>
            <w:noProof/>
          </w:rPr>
          <w:t xml:space="preserve">11. </w:t>
        </w:r>
        <w:r w:rsidRPr="00BA181B">
          <w:rPr>
            <w:rStyle w:val="aff9"/>
            <w:noProof/>
          </w:rPr>
          <w:t>第二阶段准备与兼容性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D520F" w14:textId="66A2A305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7" w:history="1">
        <w:r w:rsidRPr="00BA181B">
          <w:rPr>
            <w:rStyle w:val="aff9"/>
            <w:noProof/>
          </w:rPr>
          <w:t xml:space="preserve">11.1 </w:t>
        </w:r>
        <w:r w:rsidRPr="00BA181B">
          <w:rPr>
            <w:rStyle w:val="aff9"/>
            <w:noProof/>
          </w:rPr>
          <w:t>当前阶段说明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1F0DA" w14:textId="3D89F884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8" w:history="1">
        <w:r w:rsidRPr="00BA181B">
          <w:rPr>
            <w:rStyle w:val="aff9"/>
            <w:noProof/>
          </w:rPr>
          <w:t xml:space="preserve">11.2 </w:t>
        </w:r>
        <w:r w:rsidRPr="00BA181B">
          <w:rPr>
            <w:rStyle w:val="aff9"/>
            <w:noProof/>
          </w:rPr>
          <w:t>为第二阶段预留的设计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1A826" w14:textId="0337D3D8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09" w:history="1">
        <w:r w:rsidRPr="00BA181B">
          <w:rPr>
            <w:rStyle w:val="aff9"/>
            <w:noProof/>
          </w:rPr>
          <w:t xml:space="preserve">11.3 </w:t>
        </w:r>
        <w:r w:rsidRPr="00BA181B">
          <w:rPr>
            <w:rStyle w:val="aff9"/>
            <w:noProof/>
          </w:rPr>
          <w:t>如果第二阶段要求</w:t>
        </w:r>
        <w:r w:rsidRPr="00BA181B">
          <w:rPr>
            <w:rStyle w:val="aff9"/>
            <w:noProof/>
          </w:rPr>
          <w:t>“</w:t>
        </w:r>
        <w:r w:rsidRPr="00BA181B">
          <w:rPr>
            <w:rStyle w:val="aff9"/>
            <w:noProof/>
          </w:rPr>
          <w:t>发布后改题</w:t>
        </w:r>
        <w:r w:rsidRPr="00BA181B">
          <w:rPr>
            <w:rStyle w:val="aff9"/>
            <w:noProof/>
          </w:rPr>
          <w:t>/</w:t>
        </w:r>
        <w:r w:rsidRPr="00BA181B">
          <w:rPr>
            <w:rStyle w:val="aff9"/>
            <w:noProof/>
          </w:rPr>
          <w:t>多版本问卷</w:t>
        </w:r>
        <w:r w:rsidRPr="00BA181B">
          <w:rPr>
            <w:rStyle w:val="aff9"/>
            <w:noProof/>
          </w:rPr>
          <w:t>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6C8230" w14:textId="56AEE235" w:rsidR="007E5852" w:rsidRDefault="007E5852">
      <w:pPr>
        <w:pStyle w:val="TOC2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10" w:history="1">
        <w:r w:rsidRPr="00BA181B">
          <w:rPr>
            <w:rStyle w:val="aff9"/>
            <w:noProof/>
          </w:rPr>
          <w:t xml:space="preserve">11.4 </w:t>
        </w:r>
        <w:r w:rsidRPr="00BA181B">
          <w:rPr>
            <w:rStyle w:val="aff9"/>
            <w:noProof/>
          </w:rPr>
          <w:t>兼容性原则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CB30BF" w14:textId="52AFF277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11" w:history="1">
        <w:r w:rsidRPr="00BA181B">
          <w:rPr>
            <w:rStyle w:val="aff9"/>
            <w:noProof/>
          </w:rPr>
          <w:t xml:space="preserve">12. </w:t>
        </w:r>
        <w:r w:rsidRPr="00BA181B">
          <w:rPr>
            <w:rStyle w:val="aff9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9E9E7" w14:textId="664E130F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12" w:history="1">
        <w:r w:rsidRPr="00BA181B">
          <w:rPr>
            <w:rStyle w:val="aff9"/>
            <w:noProof/>
          </w:rPr>
          <w:t>附录</w:t>
        </w:r>
        <w:r w:rsidRPr="00BA181B">
          <w:rPr>
            <w:rStyle w:val="aff9"/>
            <w:noProof/>
          </w:rPr>
          <w:t xml:space="preserve"> A</w:t>
        </w:r>
        <w:r w:rsidRPr="00BA181B">
          <w:rPr>
            <w:rStyle w:val="aff9"/>
            <w:noProof/>
          </w:rPr>
          <w:t>：提交内容清单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F0695" w14:textId="5355B4C4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13" w:history="1">
        <w:r w:rsidRPr="00BA181B">
          <w:rPr>
            <w:rStyle w:val="aff9"/>
            <w:noProof/>
          </w:rPr>
          <w:t>附录</w:t>
        </w:r>
        <w:r w:rsidRPr="00BA181B">
          <w:rPr>
            <w:rStyle w:val="aff9"/>
            <w:noProof/>
          </w:rPr>
          <w:t xml:space="preserve"> B</w:t>
        </w:r>
        <w:r w:rsidRPr="00BA181B">
          <w:rPr>
            <w:rStyle w:val="aff9"/>
            <w:noProof/>
          </w:rPr>
          <w:t>：运行命令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1C366D" w14:textId="4136FC12" w:rsidR="007E5852" w:rsidRDefault="007E5852">
      <w:pPr>
        <w:pStyle w:val="TOC1"/>
        <w:tabs>
          <w:tab w:val="right" w:leader="dot" w:pos="9288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4191214" w:history="1">
        <w:r w:rsidRPr="00BA181B">
          <w:rPr>
            <w:rStyle w:val="aff9"/>
            <w:noProof/>
          </w:rPr>
          <w:t>附录</w:t>
        </w:r>
        <w:r w:rsidRPr="00BA181B">
          <w:rPr>
            <w:rStyle w:val="aff9"/>
            <w:noProof/>
          </w:rPr>
          <w:t xml:space="preserve"> C</w:t>
        </w:r>
        <w:r w:rsidRPr="00BA181B">
          <w:rPr>
            <w:rStyle w:val="aff9"/>
            <w:noProof/>
          </w:rPr>
          <w:t>：演示数据说明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_Toc244191214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4D2CA" w14:textId="5760EB8F" w:rsidR="00D72EE2" w:rsidRDefault="00A6270A">
      <w:pPr>
        <w:spacing w:before="120"/>
      </w:pPr>
      <w:r>
        <w:fldChar w:fldCharType="end"/>
      </w:r>
    </w:p>
    <w:p w14:paraId="3C173526" w14:textId="77777777" w:rsidR="00D72EE2" w:rsidRDefault="00A6270A">
      <w:pPr>
        <w:pStyle w:val="1"/>
        <w:pageBreakBefore/>
      </w:pPr>
      <w:bookmarkStart w:id="0" w:name="_Toc244191168"/>
      <w:r>
        <w:rPr>
          <w:rFonts w:ascii="Times New Roman" w:eastAsia="宋体" w:hAnsi="Times New Roman" w:cs="Times New Roman"/>
        </w:rPr>
        <w:lastRenderedPageBreak/>
        <w:t>摘要</w:t>
      </w:r>
      <w:bookmarkEnd w:id="0"/>
    </w:p>
    <w:p w14:paraId="615EBB42" w14:textId="77777777" w:rsidR="00D72EE2" w:rsidRDefault="00A6270A">
      <w:pPr>
        <w:ind w:firstLine="420"/>
        <w:jc w:val="both"/>
      </w:pPr>
      <w:r>
        <w:t>本项目实现了一个简化版在线问卷系统，覆盖</w:t>
      </w:r>
      <w:r>
        <w:t>“</w:t>
      </w:r>
      <w:r>
        <w:t>注册登录</w:t>
      </w:r>
      <w:r>
        <w:t xml:space="preserve"> → </w:t>
      </w:r>
      <w:r>
        <w:t>创建问卷</w:t>
      </w:r>
      <w:r>
        <w:t xml:space="preserve"> → </w:t>
      </w:r>
      <w:r>
        <w:t>配置题目</w:t>
      </w:r>
      <w:r>
        <w:t>/</w:t>
      </w:r>
      <w:r>
        <w:t>校验</w:t>
      </w:r>
      <w:r>
        <w:t>/</w:t>
      </w:r>
      <w:r>
        <w:t>跳转</w:t>
      </w:r>
      <w:r>
        <w:t xml:space="preserve"> → </w:t>
      </w:r>
      <w:r>
        <w:t>发布链接</w:t>
      </w:r>
      <w:r>
        <w:t xml:space="preserve"> → </w:t>
      </w:r>
      <w:r>
        <w:t>登录或匿名填写</w:t>
      </w:r>
      <w:r>
        <w:t xml:space="preserve"> → </w:t>
      </w:r>
      <w:r>
        <w:t>实时统计</w:t>
      </w:r>
      <w:r>
        <w:t>”</w:t>
      </w:r>
      <w:r>
        <w:t>的完整流程。系统使用</w:t>
      </w:r>
      <w:r>
        <w:t xml:space="preserve"> MongoDB </w:t>
      </w:r>
      <w:r>
        <w:t>三个集合分别保存用户、问卷和答卷；题目、选项、跳转规则作为问卷的子文档，答案作为答卷的子文档。跳转与校验实现为前后端共用的纯逻辑模块，服务端在提交时重新计算路径并重新校验，避免客户端绕过。项目包含</w:t>
      </w:r>
      <w:r>
        <w:t xml:space="preserve"> 70 </w:t>
      </w:r>
      <w:r>
        <w:t>个自动化测试、数据库</w:t>
      </w:r>
      <w:r>
        <w:t xml:space="preserve"> JSON Schema </w:t>
      </w:r>
      <w:r>
        <w:t>校验、索引设计、完整</w:t>
      </w:r>
      <w:r>
        <w:t xml:space="preserve"> API </w:t>
      </w:r>
      <w:r>
        <w:t>文档和</w:t>
      </w:r>
      <w:r>
        <w:t xml:space="preserve"> AI </w:t>
      </w:r>
      <w:r>
        <w:t>使用日志。</w:t>
      </w:r>
    </w:p>
    <w:p w14:paraId="0A42C59F" w14:textId="77777777" w:rsidR="00D72EE2" w:rsidRDefault="00A6270A">
      <w:pPr>
        <w:ind w:firstLine="420"/>
        <w:jc w:val="both"/>
      </w:pPr>
      <w:r>
        <w:t>本报告对应</w:t>
      </w:r>
      <w:r>
        <w:rPr>
          <w:b/>
        </w:rPr>
        <w:t>第一阶段</w:t>
      </w:r>
      <w:r>
        <w:t>；第二阶段需求变更尚未发布，因此不虚构</w:t>
      </w:r>
      <w:r>
        <w:t>“</w:t>
      </w:r>
      <w:r>
        <w:t>已完成变更</w:t>
      </w:r>
      <w:r>
        <w:t>”</w:t>
      </w:r>
      <w:r>
        <w:t>。报告最后一节说明现有设计对第二阶段的兼容性预案。</w:t>
      </w:r>
    </w:p>
    <w:p w14:paraId="3EA414CB" w14:textId="77777777" w:rsidR="00D72EE2" w:rsidRDefault="00A6270A">
      <w:pPr>
        <w:pStyle w:val="1"/>
        <w:pageBreakBefore/>
      </w:pPr>
      <w:bookmarkStart w:id="1" w:name="_Toc244191169"/>
      <w:r>
        <w:rPr>
          <w:rFonts w:ascii="Times New Roman" w:eastAsia="宋体" w:hAnsi="Times New Roman" w:cs="Times New Roman"/>
        </w:rPr>
        <w:lastRenderedPageBreak/>
        <w:t xml:space="preserve">1. </w:t>
      </w:r>
      <w:r>
        <w:rPr>
          <w:rFonts w:ascii="Times New Roman" w:eastAsia="宋体" w:hAnsi="Times New Roman" w:cs="Times New Roman"/>
        </w:rPr>
        <w:t>项目目标</w:t>
      </w:r>
      <w:bookmarkEnd w:id="1"/>
    </w:p>
    <w:p w14:paraId="37BE73C8" w14:textId="77777777" w:rsidR="00D72EE2" w:rsidRDefault="00A6270A">
      <w:pPr>
        <w:pStyle w:val="21"/>
      </w:pPr>
      <w:bookmarkStart w:id="2" w:name="_Toc244191170"/>
      <w:r>
        <w:rPr>
          <w:rFonts w:ascii="Times New Roman" w:eastAsia="宋体" w:hAnsi="Times New Roman" w:cs="Times New Roman"/>
        </w:rPr>
        <w:t xml:space="preserve">1.1 </w:t>
      </w:r>
      <w:r>
        <w:rPr>
          <w:rFonts w:ascii="Times New Roman" w:eastAsia="宋体" w:hAnsi="Times New Roman" w:cs="Times New Roman"/>
        </w:rPr>
        <w:t>功能目标</w:t>
      </w:r>
      <w:bookmarkEnd w:id="2"/>
    </w:p>
    <w:p w14:paraId="206C96C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>用户注册、登录，只能管理自己的问卷；</w:t>
      </w:r>
    </w:p>
    <w:p w14:paraId="00E1F378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创建问卷，设置标题、说明、匿名、重复填写、截止时间；</w:t>
      </w:r>
    </w:p>
    <w:p w14:paraId="7745F086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>支持单选、多选、文本填空、数字填空；</w:t>
      </w:r>
    </w:p>
    <w:p w14:paraId="51292BC8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支持按单选、多选、数字结果配置跳转；</w:t>
      </w:r>
    </w:p>
    <w:p w14:paraId="33817AA3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t>填写时自动跳转、即时校验、提交后保存；</w:t>
      </w:r>
    </w:p>
    <w:p w14:paraId="094A9709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6. </w:t>
      </w:r>
      <w:r>
        <w:t>创建者查看整卷或单题统计。</w:t>
      </w:r>
    </w:p>
    <w:p w14:paraId="0D90E341" w14:textId="77777777" w:rsidR="00D72EE2" w:rsidRDefault="00A6270A">
      <w:pPr>
        <w:pStyle w:val="21"/>
      </w:pPr>
      <w:bookmarkStart w:id="3" w:name="_Toc244191171"/>
      <w:r>
        <w:rPr>
          <w:rFonts w:ascii="Times New Roman" w:eastAsia="宋体" w:hAnsi="Times New Roman" w:cs="Times New Roman"/>
        </w:rPr>
        <w:t xml:space="preserve">1.2 </w:t>
      </w:r>
      <w:r>
        <w:rPr>
          <w:rFonts w:ascii="Times New Roman" w:eastAsia="宋体" w:hAnsi="Times New Roman" w:cs="Times New Roman"/>
        </w:rPr>
        <w:t>技术目标</w:t>
      </w:r>
      <w:bookmarkEnd w:id="3"/>
    </w:p>
    <w:p w14:paraId="0A6AE3D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所有业务数据保存在</w:t>
      </w:r>
      <w:r>
        <w:t xml:space="preserve"> MongoDB</w:t>
      </w:r>
      <w:r>
        <w:t>，不使用关系数据库；</w:t>
      </w:r>
    </w:p>
    <w:p w14:paraId="41B2B36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不使用现成问卷系统框架；</w:t>
      </w:r>
    </w:p>
    <w:p w14:paraId="7F992E2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数据库设计能解释</w:t>
      </w:r>
      <w:r>
        <w:t>“</w:t>
      </w:r>
      <w:r>
        <w:t>为什么这样分集合</w:t>
      </w:r>
      <w:r>
        <w:t>/</w:t>
      </w:r>
      <w:r>
        <w:t>嵌入</w:t>
      </w:r>
      <w:r>
        <w:t>/</w:t>
      </w:r>
      <w:r>
        <w:t>引用</w:t>
      </w:r>
      <w:r>
        <w:t>”</w:t>
      </w:r>
      <w:r>
        <w:t>；</w:t>
      </w:r>
    </w:p>
    <w:p w14:paraId="328CE07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跳转规则不写死在程序里；</w:t>
      </w:r>
    </w:p>
    <w:p w14:paraId="618D168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有可运行的代码、配置说明、</w:t>
      </w:r>
      <w:r>
        <w:t xml:space="preserve">API </w:t>
      </w:r>
      <w:r>
        <w:t>说明、测试用例、</w:t>
      </w:r>
      <w:r>
        <w:t xml:space="preserve">AI </w:t>
      </w:r>
      <w:r>
        <w:t>使用记录。</w:t>
      </w:r>
    </w:p>
    <w:p w14:paraId="7CA5B07F" w14:textId="77777777" w:rsidR="00D72EE2" w:rsidRDefault="00A6270A">
      <w:pPr>
        <w:pStyle w:val="21"/>
      </w:pPr>
      <w:bookmarkStart w:id="4" w:name="_Toc244191172"/>
      <w:r>
        <w:rPr>
          <w:rFonts w:ascii="Times New Roman" w:eastAsia="宋体" w:hAnsi="Times New Roman" w:cs="Times New Roman"/>
        </w:rPr>
        <w:t xml:space="preserve">1.3 </w:t>
      </w:r>
      <w:r>
        <w:rPr>
          <w:rFonts w:ascii="Times New Roman" w:eastAsia="宋体" w:hAnsi="Times New Roman" w:cs="Times New Roman"/>
        </w:rPr>
        <w:t>非目标</w:t>
      </w:r>
      <w:bookmarkEnd w:id="4"/>
    </w:p>
    <w:p w14:paraId="7B710393" w14:textId="77777777" w:rsidR="00D72EE2" w:rsidRDefault="00A6270A">
      <w:pPr>
        <w:ind w:firstLine="420"/>
        <w:jc w:val="both"/>
      </w:pPr>
      <w:r>
        <w:t>第一阶段不追求复杂</w:t>
      </w:r>
      <w:r>
        <w:t xml:space="preserve"> UI</w:t>
      </w:r>
      <w:r>
        <w:t>、拖拽编辑、文件上传、团队协作、邮件邀请。界面以</w:t>
      </w:r>
      <w:r>
        <w:t>“</w:t>
      </w:r>
      <w:r>
        <w:t>能完成业务、可读、可演示</w:t>
      </w:r>
      <w:r>
        <w:t>”</w:t>
      </w:r>
      <w:r>
        <w:t>为准。</w:t>
      </w:r>
    </w:p>
    <w:p w14:paraId="39A31FF4" w14:textId="77777777" w:rsidR="00D72EE2" w:rsidRDefault="00A6270A">
      <w:pPr>
        <w:pStyle w:val="1"/>
      </w:pPr>
      <w:bookmarkStart w:id="5" w:name="_Toc244191173"/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需求分析与范围</w:t>
      </w:r>
      <w:bookmarkEnd w:id="5"/>
    </w:p>
    <w:p w14:paraId="420DAFBA" w14:textId="77777777" w:rsidR="00D72EE2" w:rsidRDefault="00A6270A">
      <w:pPr>
        <w:pStyle w:val="21"/>
      </w:pPr>
      <w:bookmarkStart w:id="6" w:name="_Toc244191174"/>
      <w:r>
        <w:rPr>
          <w:rFonts w:ascii="Times New Roman" w:eastAsia="宋体" w:hAnsi="Times New Roman" w:cs="Times New Roman"/>
        </w:rPr>
        <w:t xml:space="preserve">2.1 </w:t>
      </w:r>
      <w:r>
        <w:rPr>
          <w:rFonts w:ascii="Times New Roman" w:eastAsia="宋体" w:hAnsi="Times New Roman" w:cs="Times New Roman"/>
        </w:rPr>
        <w:t>初始需求拆解</w:t>
      </w:r>
      <w:bookmarkEnd w:id="6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3057"/>
        <w:gridCol w:w="3060"/>
        <w:gridCol w:w="3067"/>
      </w:tblGrid>
      <w:tr w:rsidR="00D72EE2" w14:paraId="4A04AA2F" w14:textId="77777777">
        <w:trPr>
          <w:cantSplit/>
          <w:tblHeader/>
          <w:jc w:val="center"/>
        </w:trPr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B557A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需求域</w:t>
            </w:r>
          </w:p>
        </w:tc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AFA2C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具体需求</w:t>
            </w:r>
          </w:p>
        </w:tc>
        <w:tc>
          <w:tcPr>
            <w:tcW w:w="309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4C1D15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实现</w:t>
            </w:r>
          </w:p>
        </w:tc>
      </w:tr>
      <w:tr w:rsidR="00D72EE2" w14:paraId="15F6E4EC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1BB25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账号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754DC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注册、登录、注册时间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350B15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JWT + bcrypt +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createdAt</w:t>
            </w:r>
          </w:p>
        </w:tc>
      </w:tr>
      <w:tr w:rsidR="00D72EE2" w14:paraId="661D75D6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8DF5E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权限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5DE46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只看自己的问卷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0F1EC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所有管理接口带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ownerId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条件</w:t>
            </w:r>
          </w:p>
        </w:tc>
      </w:tr>
      <w:tr w:rsidR="00D72EE2" w14:paraId="310FF4D6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E8B0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问卷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676D4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标题、说明、匿名、截止、发布、关闭、链接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8BE78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Survey </w:t>
            </w:r>
            <w:r>
              <w:rPr>
                <w:sz w:val="17"/>
              </w:rPr>
              <w:t>模型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状态机</w:t>
            </w:r>
            <w:r>
              <w:rPr>
                <w:sz w:val="17"/>
              </w:rPr>
              <w:t xml:space="preserve"> + shareCode</w:t>
            </w:r>
          </w:p>
        </w:tc>
      </w:tr>
      <w:tr w:rsidR="00D72EE2" w14:paraId="63ED4F7B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07727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题型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5802F5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单选、多选、文本、数字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767182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多态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子文档</w:t>
            </w:r>
          </w:p>
        </w:tc>
      </w:tr>
      <w:tr w:rsidR="00D72EE2" w14:paraId="2E659211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F17E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校验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5845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必答、多选数量、文本长度、数字范围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整数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82BBA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共享引擎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服务端复检</w:t>
            </w:r>
          </w:p>
        </w:tc>
      </w:tr>
      <w:tr w:rsidR="00D72EE2" w14:paraId="1DFE2B42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169F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跳转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A459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单选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多选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数字条件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FCF2DF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jumps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数组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walkPath</w:t>
            </w:r>
          </w:p>
        </w:tc>
      </w:tr>
      <w:tr w:rsidR="00D72EE2" w14:paraId="5BC9E2F6" w14:textId="77777777">
        <w:trPr>
          <w:cantSplit/>
          <w:jc w:val="center"/>
        </w:trPr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CE391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填写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706D4A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顺序、跳转、错误提示、提交、多人、匿名、重复</w:t>
            </w:r>
          </w:p>
        </w:tc>
        <w:tc>
          <w:tcPr>
            <w:tcW w:w="309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D6C2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fill </w:t>
            </w:r>
            <w:r>
              <w:rPr>
                <w:sz w:val="17"/>
              </w:rPr>
              <w:t>页面</w:t>
            </w:r>
            <w:r>
              <w:rPr>
                <w:sz w:val="17"/>
              </w:rPr>
              <w:t xml:space="preserve"> + Response</w:t>
            </w:r>
          </w:p>
        </w:tc>
      </w:tr>
      <w:tr w:rsidR="00D72EE2" w14:paraId="60CFF519" w14:textId="77777777">
        <w:trPr>
          <w:cantSplit/>
          <w:jc w:val="center"/>
        </w:trPr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14E15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lastRenderedPageBreak/>
              <w:t>统计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4B42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选项计数、总人数、多选次数、文本、数字平均</w:t>
            </w:r>
          </w:p>
        </w:tc>
        <w:tc>
          <w:tcPr>
            <w:tcW w:w="309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EDF0F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聚合管道</w:t>
            </w:r>
          </w:p>
        </w:tc>
      </w:tr>
    </w:tbl>
    <w:p w14:paraId="24FAB832" w14:textId="77777777" w:rsidR="00D72EE2" w:rsidRDefault="00D72EE2">
      <w:pPr>
        <w:spacing w:after="40"/>
      </w:pPr>
    </w:p>
    <w:p w14:paraId="41791029" w14:textId="77777777" w:rsidR="00D72EE2" w:rsidRDefault="00A6270A">
      <w:pPr>
        <w:pStyle w:val="21"/>
      </w:pPr>
      <w:bookmarkStart w:id="7" w:name="_Toc244191175"/>
      <w:r>
        <w:rPr>
          <w:rFonts w:ascii="Times New Roman" w:eastAsia="宋体" w:hAnsi="Times New Roman" w:cs="Times New Roman"/>
        </w:rPr>
        <w:t xml:space="preserve">2.2 </w:t>
      </w:r>
      <w:r>
        <w:rPr>
          <w:rFonts w:ascii="Times New Roman" w:eastAsia="宋体" w:hAnsi="Times New Roman" w:cs="Times New Roman"/>
        </w:rPr>
        <w:t>与初始需求的差异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补充</w:t>
      </w:r>
      <w:bookmarkEnd w:id="7"/>
    </w:p>
    <w:p w14:paraId="5C6DBEFF" w14:textId="77777777" w:rsidR="00D72EE2" w:rsidRDefault="00A6270A">
      <w:pPr>
        <w:ind w:firstLine="420"/>
        <w:jc w:val="both"/>
      </w:pPr>
      <w:r>
        <w:t>为了实现</w:t>
      </w:r>
      <w:r>
        <w:t>“</w:t>
      </w:r>
      <w:r>
        <w:t>同一个人填写多次（如果允许）</w:t>
      </w:r>
      <w:r>
        <w:t>”</w:t>
      </w:r>
      <w:r>
        <w:t>，增加了问卷字段：</w:t>
      </w:r>
    </w:p>
    <w:p w14:paraId="79452F20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allowMultiple</w:t>
      </w:r>
      <w:r>
        <w:t>（默认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true</w:t>
      </w:r>
      <w:r>
        <w:t>）：是否允许同一登录账号重复填写。</w:t>
      </w:r>
    </w:p>
    <w:p w14:paraId="6E2DCD71" w14:textId="77777777" w:rsidR="00D72EE2" w:rsidRDefault="00A6270A">
      <w:pPr>
        <w:ind w:firstLine="420"/>
        <w:jc w:val="both"/>
      </w:pPr>
      <w:r>
        <w:t>为了避免发布后改题导致历史答卷失真，增加约束：</w:t>
      </w:r>
    </w:p>
    <w:p w14:paraId="6E2F5AC3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发布后锁定题目结构，只允许改标题</w:t>
      </w:r>
      <w:r>
        <w:t>/</w:t>
      </w:r>
      <w:r>
        <w:t>说明</w:t>
      </w:r>
      <w:r>
        <w:t>/</w:t>
      </w:r>
      <w:r>
        <w:t>截止时间</w:t>
      </w:r>
      <w:r>
        <w:t>/</w:t>
      </w:r>
      <w:r>
        <w:t>匿名</w:t>
      </w:r>
      <w:r>
        <w:t>/</w:t>
      </w:r>
      <w:r>
        <w:t>重复设置。</w:t>
      </w:r>
    </w:p>
    <w:p w14:paraId="29B9EEA4" w14:textId="77777777" w:rsidR="00D72EE2" w:rsidRDefault="00A6270A">
      <w:pPr>
        <w:ind w:firstLine="420"/>
        <w:jc w:val="both"/>
      </w:pPr>
      <w:r>
        <w:t>为了支持统计和审计，增加：</w:t>
      </w:r>
    </w:p>
    <w:p w14:paraId="5D04D08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publishedAt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closedAt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Response.visitedPath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schemaVersion</w:t>
      </w:r>
      <w:r>
        <w:t>。</w:t>
      </w:r>
    </w:p>
    <w:p w14:paraId="1CC0F223" w14:textId="77777777" w:rsidR="00D72EE2" w:rsidRDefault="00A6270A">
      <w:pPr>
        <w:ind w:firstLine="420"/>
        <w:jc w:val="both"/>
      </w:pPr>
      <w:r>
        <w:t>这些是合理扩展，不删除初始需求中的任何功能。</w:t>
      </w:r>
    </w:p>
    <w:p w14:paraId="3115DE71" w14:textId="77777777" w:rsidR="00D72EE2" w:rsidRDefault="00A6270A">
      <w:pPr>
        <w:pStyle w:val="1"/>
      </w:pPr>
      <w:bookmarkStart w:id="8" w:name="_Toc244191176"/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/>
        </w:rPr>
        <w:t>系统设计</w:t>
      </w:r>
      <w:bookmarkEnd w:id="8"/>
    </w:p>
    <w:p w14:paraId="2F035198" w14:textId="77777777" w:rsidR="00D72EE2" w:rsidRDefault="00A6270A">
      <w:pPr>
        <w:pStyle w:val="21"/>
      </w:pPr>
      <w:bookmarkStart w:id="9" w:name="_Toc244191177"/>
      <w:r>
        <w:rPr>
          <w:rFonts w:ascii="Times New Roman" w:eastAsia="宋体" w:hAnsi="Times New Roman" w:cs="Times New Roman"/>
        </w:rPr>
        <w:t xml:space="preserve">3.1 </w:t>
      </w:r>
      <w:r>
        <w:rPr>
          <w:rFonts w:ascii="Times New Roman" w:eastAsia="宋体" w:hAnsi="Times New Roman" w:cs="Times New Roman"/>
        </w:rPr>
        <w:t>架构</w:t>
      </w:r>
      <w:bookmarkEnd w:id="9"/>
    </w:p>
    <w:p w14:paraId="2D5E0511" w14:textId="77777777" w:rsidR="00D72EE2" w:rsidRDefault="00A6270A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浏览器（</w:t>
      </w:r>
      <w:r>
        <w:rPr>
          <w:rFonts w:ascii="Consolas" w:eastAsia="微软雅黑" w:hAnsi="Consolas" w:cs="Consolas"/>
          <w:sz w:val="17"/>
        </w:rPr>
        <w:t>HTML/CSS/JS</w:t>
      </w:r>
      <w:r>
        <w:rPr>
          <w:rFonts w:ascii="Consolas" w:eastAsia="微软雅黑" w:hAnsi="Consolas" w:cs="Consolas"/>
          <w:sz w:val="17"/>
        </w:rPr>
        <w:t>）</w:t>
      </w:r>
      <w:r>
        <w:rPr>
          <w:rFonts w:ascii="Consolas" w:eastAsia="微软雅黑" w:hAnsi="Consolas" w:cs="Consolas"/>
          <w:sz w:val="17"/>
        </w:rPr>
        <w:br/>
        <w:t xml:space="preserve">   │  HTTP JSON</w:t>
      </w:r>
      <w:r>
        <w:rPr>
          <w:rFonts w:ascii="Consolas" w:eastAsia="微软雅黑" w:hAnsi="Consolas" w:cs="Consolas"/>
          <w:sz w:val="17"/>
        </w:rPr>
        <w:br/>
        <w:t xml:space="preserve">   ▼</w:t>
      </w:r>
      <w:r>
        <w:rPr>
          <w:rFonts w:ascii="Consolas" w:eastAsia="微软雅黑" w:hAnsi="Consolas" w:cs="Consolas"/>
          <w:sz w:val="17"/>
        </w:rPr>
        <w:br/>
        <w:t>Express</w:t>
      </w:r>
      <w:r>
        <w:rPr>
          <w:rFonts w:ascii="Consolas" w:eastAsia="微软雅黑" w:hAnsi="Consolas" w:cs="Consolas"/>
          <w:sz w:val="17"/>
        </w:rPr>
        <w:br/>
        <w:t xml:space="preserve">   ├─ </w:t>
      </w:r>
      <w:r>
        <w:rPr>
          <w:rFonts w:ascii="Consolas" w:eastAsia="微软雅黑" w:hAnsi="Consolas" w:cs="Consolas"/>
          <w:sz w:val="17"/>
        </w:rPr>
        <w:t>中间件：</w:t>
      </w:r>
      <w:r>
        <w:rPr>
          <w:rFonts w:ascii="Consolas" w:eastAsia="微软雅黑" w:hAnsi="Consolas" w:cs="Consolas"/>
          <w:sz w:val="17"/>
        </w:rPr>
        <w:t>JWT</w:t>
      </w:r>
      <w:r>
        <w:rPr>
          <w:rFonts w:ascii="Consolas" w:eastAsia="微软雅黑" w:hAnsi="Consolas" w:cs="Consolas"/>
          <w:sz w:val="17"/>
        </w:rPr>
        <w:t>、错误处理、安全响应头</w:t>
      </w:r>
      <w:r>
        <w:rPr>
          <w:rFonts w:ascii="Consolas" w:eastAsia="微软雅黑" w:hAnsi="Consolas" w:cs="Consolas"/>
          <w:sz w:val="17"/>
        </w:rPr>
        <w:br/>
        <w:t xml:space="preserve">   ├─ </w:t>
      </w:r>
      <w:r>
        <w:rPr>
          <w:rFonts w:ascii="Consolas" w:eastAsia="微软雅黑" w:hAnsi="Consolas" w:cs="Consolas"/>
          <w:sz w:val="17"/>
        </w:rPr>
        <w:t>路由：</w:t>
      </w:r>
      <w:r>
        <w:rPr>
          <w:rFonts w:ascii="Consolas" w:eastAsia="微软雅黑" w:hAnsi="Consolas" w:cs="Consolas"/>
          <w:sz w:val="17"/>
        </w:rPr>
        <w:t>/api/auth /api/surveys /api/responses</w:t>
      </w:r>
      <w:r>
        <w:rPr>
          <w:rFonts w:ascii="Consolas" w:eastAsia="微软雅黑" w:hAnsi="Consolas" w:cs="Consolas"/>
          <w:sz w:val="17"/>
        </w:rPr>
        <w:br/>
        <w:t xml:space="preserve">   ├─ </w:t>
      </w:r>
      <w:r>
        <w:rPr>
          <w:rFonts w:ascii="Consolas" w:eastAsia="微软雅黑" w:hAnsi="Consolas" w:cs="Consolas"/>
          <w:sz w:val="17"/>
        </w:rPr>
        <w:t>业务：</w:t>
      </w:r>
      <w:r>
        <w:rPr>
          <w:rFonts w:ascii="Consolas" w:eastAsia="微软雅黑" w:hAnsi="Consolas" w:cs="Consolas"/>
          <w:sz w:val="17"/>
        </w:rPr>
        <w:t>survey-engine</w:t>
      </w:r>
      <w:r>
        <w:rPr>
          <w:rFonts w:ascii="Consolas" w:eastAsia="微软雅黑" w:hAnsi="Consolas" w:cs="Consolas"/>
          <w:sz w:val="17"/>
        </w:rPr>
        <w:t>（校验</w:t>
      </w:r>
      <w:r>
        <w:rPr>
          <w:rFonts w:ascii="Consolas" w:eastAsia="微软雅黑" w:hAnsi="Consolas" w:cs="Consolas"/>
          <w:sz w:val="17"/>
        </w:rPr>
        <w:t>/</w:t>
      </w:r>
      <w:r>
        <w:rPr>
          <w:rFonts w:ascii="Consolas" w:eastAsia="微软雅黑" w:hAnsi="Consolas" w:cs="Consolas"/>
          <w:sz w:val="17"/>
        </w:rPr>
        <w:t>跳转）、</w:t>
      </w:r>
      <w:r>
        <w:rPr>
          <w:rFonts w:ascii="Consolas" w:eastAsia="微软雅黑" w:hAnsi="Consolas" w:cs="Consolas"/>
          <w:sz w:val="17"/>
        </w:rPr>
        <w:t>stats</w:t>
      </w:r>
      <w:r>
        <w:rPr>
          <w:rFonts w:ascii="Consolas" w:eastAsia="微软雅黑" w:hAnsi="Consolas" w:cs="Consolas"/>
          <w:sz w:val="17"/>
        </w:rPr>
        <w:t>（聚合）</w:t>
      </w:r>
      <w:r>
        <w:rPr>
          <w:rFonts w:ascii="Consolas" w:eastAsia="微软雅黑" w:hAnsi="Consolas" w:cs="Consolas"/>
          <w:sz w:val="17"/>
        </w:rPr>
        <w:br/>
        <w:t xml:space="preserve">   └─ </w:t>
      </w:r>
      <w:r>
        <w:rPr>
          <w:rFonts w:ascii="Consolas" w:eastAsia="微软雅黑" w:hAnsi="Consolas" w:cs="Consolas"/>
          <w:sz w:val="17"/>
        </w:rPr>
        <w:t>模型：</w:t>
      </w:r>
      <w:r>
        <w:rPr>
          <w:rFonts w:ascii="Consolas" w:eastAsia="微软雅黑" w:hAnsi="Consolas" w:cs="Consolas"/>
          <w:sz w:val="17"/>
        </w:rPr>
        <w:t>User / Survey / Response</w:t>
      </w:r>
      <w:r>
        <w:rPr>
          <w:rFonts w:ascii="Consolas" w:eastAsia="微软雅黑" w:hAnsi="Consolas" w:cs="Consolas"/>
          <w:sz w:val="17"/>
        </w:rPr>
        <w:br/>
        <w:t xml:space="preserve">          │</w:t>
      </w:r>
      <w:r>
        <w:rPr>
          <w:rFonts w:ascii="Consolas" w:eastAsia="微软雅黑" w:hAnsi="Consolas" w:cs="Consolas"/>
          <w:sz w:val="17"/>
        </w:rPr>
        <w:br/>
        <w:t xml:space="preserve">          ▼</w:t>
      </w:r>
      <w:r>
        <w:rPr>
          <w:rFonts w:ascii="Consolas" w:eastAsia="微软雅黑" w:hAnsi="Consolas" w:cs="Consolas"/>
          <w:sz w:val="17"/>
        </w:rPr>
        <w:br/>
        <w:t xml:space="preserve">       MongoDB</w:t>
      </w:r>
    </w:p>
    <w:p w14:paraId="0AF536A5" w14:textId="77777777" w:rsidR="00D72EE2" w:rsidRDefault="00A6270A">
      <w:pPr>
        <w:ind w:firstLine="420"/>
        <w:jc w:val="both"/>
      </w:pPr>
      <w:r>
        <w:t>详细分层、时序图、页面路由见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docs/01-</w:t>
      </w:r>
      <w:r>
        <w:rPr>
          <w:rFonts w:ascii="Consolas" w:eastAsia="Consolas" w:hAnsi="Consolas" w:cs="Consolas"/>
          <w:color w:val="9C2731"/>
          <w:sz w:val="19"/>
        </w:rPr>
        <w:t>系统说明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7C3E06C5" w14:textId="77777777" w:rsidR="00D72EE2" w:rsidRDefault="00A6270A">
      <w:pPr>
        <w:pStyle w:val="21"/>
      </w:pPr>
      <w:bookmarkStart w:id="10" w:name="_Toc244191178"/>
      <w:r>
        <w:rPr>
          <w:rFonts w:ascii="Times New Roman" w:eastAsia="宋体" w:hAnsi="Times New Roman" w:cs="Times New Roman"/>
        </w:rPr>
        <w:t xml:space="preserve">3.2 </w:t>
      </w:r>
      <w:r>
        <w:rPr>
          <w:rFonts w:ascii="Times New Roman" w:eastAsia="宋体" w:hAnsi="Times New Roman" w:cs="Times New Roman"/>
        </w:rPr>
        <w:t>模块职责</w:t>
      </w:r>
      <w:bookmarkEnd w:id="10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8"/>
        <w:gridCol w:w="4586"/>
      </w:tblGrid>
      <w:tr w:rsidR="00D72EE2" w14:paraId="5D04A031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96A18F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C0DDAB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D72EE2" w14:paraId="1E05DC53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82650D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routes/auth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6B50C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注册、登录、当前用户</w:t>
            </w:r>
          </w:p>
        </w:tc>
      </w:tr>
      <w:tr w:rsidR="00D72EE2" w14:paraId="5BE3AA99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21851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routes/surveys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BD62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问卷</w:t>
            </w:r>
            <w:r>
              <w:rPr>
                <w:sz w:val="17"/>
              </w:rPr>
              <w:t xml:space="preserve"> CRUD</w:t>
            </w:r>
            <w:r>
              <w:rPr>
                <w:sz w:val="17"/>
              </w:rPr>
              <w:t>、发布、关闭、公开读取、统计入口</w:t>
            </w:r>
          </w:p>
        </w:tc>
      </w:tr>
      <w:tr w:rsidR="00D72EE2" w14:paraId="4DE2FA34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14A944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routes/responses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AE6EF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提交答卷、答卷明细</w:t>
            </w:r>
          </w:p>
        </w:tc>
      </w:tr>
      <w:tr w:rsidR="00D72EE2" w14:paraId="3277913A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570E3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shared/survey-engine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E87FB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纯逻辑：校验、跳转、题目定义校验（前后端共用）</w:t>
            </w:r>
          </w:p>
        </w:tc>
      </w:tr>
      <w:tr w:rsidR="00D72EE2" w14:paraId="63ADD16C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B3570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services/stats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DDB9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MongoDB </w:t>
            </w:r>
            <w:r>
              <w:rPr>
                <w:sz w:val="17"/>
              </w:rPr>
              <w:t>聚合统计</w:t>
            </w:r>
          </w:p>
        </w:tc>
      </w:tr>
      <w:tr w:rsidR="00D72EE2" w14:paraId="68FD33CC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80476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models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DFEFBE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数据结构和索引</w:t>
            </w:r>
          </w:p>
        </w:tc>
      </w:tr>
      <w:tr w:rsidR="00D72EE2" w14:paraId="1F4CE6A2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908E7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lastRenderedPageBreak/>
              <w:t>middleware/auth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97600E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JWT </w:t>
            </w:r>
            <w:r>
              <w:rPr>
                <w:sz w:val="17"/>
              </w:rPr>
              <w:t>签发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验证</w:t>
            </w:r>
          </w:p>
        </w:tc>
      </w:tr>
      <w:tr w:rsidR="00D72EE2" w14:paraId="5033E78E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389DC1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middleware/error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08EB3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统一错误响应</w:t>
            </w:r>
          </w:p>
        </w:tc>
      </w:tr>
    </w:tbl>
    <w:p w14:paraId="72471F4E" w14:textId="77777777" w:rsidR="00D72EE2" w:rsidRDefault="00D72EE2">
      <w:pPr>
        <w:spacing w:after="40"/>
      </w:pPr>
    </w:p>
    <w:p w14:paraId="2D88E2AE" w14:textId="77777777" w:rsidR="00D72EE2" w:rsidRDefault="00A6270A">
      <w:pPr>
        <w:pStyle w:val="21"/>
      </w:pPr>
      <w:bookmarkStart w:id="11" w:name="_Toc244191179"/>
      <w:r>
        <w:rPr>
          <w:rFonts w:ascii="Times New Roman" w:eastAsia="宋体" w:hAnsi="Times New Roman" w:cs="Times New Roman"/>
        </w:rPr>
        <w:t xml:space="preserve">3.3 </w:t>
      </w:r>
      <w:r>
        <w:rPr>
          <w:rFonts w:ascii="Times New Roman" w:eastAsia="宋体" w:hAnsi="Times New Roman" w:cs="Times New Roman"/>
        </w:rPr>
        <w:t>设计取舍</w:t>
      </w:r>
      <w:bookmarkEnd w:id="11"/>
    </w:p>
    <w:p w14:paraId="776D040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rPr>
          <w:b/>
        </w:rPr>
        <w:t>单体应用</w:t>
      </w:r>
      <w:r>
        <w:t>：课程项目规模小，前后端同仓库、同进程部署，减少运维复杂度。</w:t>
      </w:r>
    </w:p>
    <w:p w14:paraId="2C415492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rPr>
          <w:b/>
        </w:rPr>
        <w:t>原生前端</w:t>
      </w:r>
      <w:r>
        <w:t>：不引入</w:t>
      </w:r>
      <w:r>
        <w:t xml:space="preserve"> React/Vue</w:t>
      </w:r>
      <w:r>
        <w:t>，页面逻辑直接可读，答辩时容易说明。</w:t>
      </w:r>
    </w:p>
    <w:p w14:paraId="6156239A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rPr>
          <w:b/>
        </w:rPr>
        <w:t xml:space="preserve">JWT </w:t>
      </w:r>
      <w:r>
        <w:rPr>
          <w:b/>
        </w:rPr>
        <w:t>而非</w:t>
      </w:r>
      <w:r>
        <w:rPr>
          <w:b/>
        </w:rPr>
        <w:t xml:space="preserve"> session</w:t>
      </w:r>
      <w:r>
        <w:t>：无状态、适合链接分享；</w:t>
      </w:r>
      <w:r>
        <w:t xml:space="preserve">token </w:t>
      </w:r>
      <w:r>
        <w:t>存</w:t>
      </w:r>
      <w:r>
        <w:t xml:space="preserve"> localStorage</w:t>
      </w:r>
      <w:r>
        <w:t>，配合前端转义降低</w:t>
      </w:r>
      <w:r>
        <w:t xml:space="preserve"> XSS </w:t>
      </w:r>
      <w:r>
        <w:t>风险。</w:t>
      </w:r>
    </w:p>
    <w:p w14:paraId="40A0BE7C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rPr>
          <w:b/>
        </w:rPr>
        <w:t>共享引擎而非两份逻辑</w:t>
      </w:r>
      <w:r>
        <w:t>：降低前后端规则漂移。</w:t>
      </w:r>
    </w:p>
    <w:p w14:paraId="71B87854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rPr>
          <w:b/>
        </w:rPr>
        <w:t>发布后冻结结构</w:t>
      </w:r>
      <w:r>
        <w:t>：用业务约束换数据一致性，避免过早引入版本化复杂度。</w:t>
      </w:r>
    </w:p>
    <w:p w14:paraId="4CED3430" w14:textId="77777777" w:rsidR="00D72EE2" w:rsidRDefault="00A6270A">
      <w:pPr>
        <w:pStyle w:val="1"/>
      </w:pPr>
      <w:bookmarkStart w:id="12" w:name="_Toc244191180"/>
      <w:r>
        <w:rPr>
          <w:rFonts w:ascii="Times New Roman" w:eastAsia="宋体" w:hAnsi="Times New Roman" w:cs="Times New Roman"/>
        </w:rPr>
        <w:t xml:space="preserve">4. MongoDB </w:t>
      </w:r>
      <w:r>
        <w:rPr>
          <w:rFonts w:ascii="Times New Roman" w:eastAsia="宋体" w:hAnsi="Times New Roman" w:cs="Times New Roman"/>
        </w:rPr>
        <w:t>设计</w:t>
      </w:r>
      <w:bookmarkEnd w:id="12"/>
    </w:p>
    <w:p w14:paraId="42F7F113" w14:textId="77777777" w:rsidR="00D72EE2" w:rsidRDefault="00A6270A">
      <w:pPr>
        <w:pStyle w:val="21"/>
      </w:pPr>
      <w:bookmarkStart w:id="13" w:name="_Toc244191181"/>
      <w:r>
        <w:rPr>
          <w:rFonts w:ascii="Times New Roman" w:eastAsia="宋体" w:hAnsi="Times New Roman" w:cs="Times New Roman"/>
        </w:rPr>
        <w:t xml:space="preserve">4.1 </w:t>
      </w:r>
      <w:r>
        <w:rPr>
          <w:rFonts w:ascii="Times New Roman" w:eastAsia="宋体" w:hAnsi="Times New Roman" w:cs="Times New Roman"/>
        </w:rPr>
        <w:t>三个集合</w:t>
      </w:r>
      <w:bookmarkEnd w:id="13"/>
    </w:p>
    <w:p w14:paraId="3CE8455D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users</w:t>
      </w:r>
      <w:r>
        <w:t>：账号；</w:t>
      </w:r>
    </w:p>
    <w:p w14:paraId="35B9C3F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surveys</w:t>
      </w:r>
      <w:r>
        <w:t>：问卷</w:t>
      </w:r>
      <w:r>
        <w:t xml:space="preserve"> + </w:t>
      </w:r>
      <w:r>
        <w:t>题目</w:t>
      </w:r>
      <w:r>
        <w:t xml:space="preserve"> + </w:t>
      </w:r>
      <w:r>
        <w:t>选项</w:t>
      </w:r>
      <w:r>
        <w:t xml:space="preserve"> + </w:t>
      </w:r>
      <w:r>
        <w:t>跳转规则（嵌入）；</w:t>
      </w:r>
    </w:p>
    <w:p w14:paraId="32A0E4D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responses</w:t>
      </w:r>
      <w:r>
        <w:t>：一份答卷</w:t>
      </w:r>
      <w:r>
        <w:t xml:space="preserve"> + </w:t>
      </w:r>
      <w:r>
        <w:t>答案</w:t>
      </w:r>
      <w:r>
        <w:t xml:space="preserve"> + </w:t>
      </w:r>
      <w:r>
        <w:t>实际路径（嵌入）。</w:t>
      </w:r>
    </w:p>
    <w:p w14:paraId="61786984" w14:textId="77777777" w:rsidR="00D72EE2" w:rsidRDefault="00A6270A">
      <w:pPr>
        <w:pStyle w:val="21"/>
      </w:pPr>
      <w:bookmarkStart w:id="14" w:name="_Toc244191182"/>
      <w:r>
        <w:rPr>
          <w:rFonts w:ascii="Times New Roman" w:eastAsia="宋体" w:hAnsi="Times New Roman" w:cs="Times New Roman"/>
        </w:rPr>
        <w:t xml:space="preserve">4.2 </w:t>
      </w:r>
      <w:r>
        <w:rPr>
          <w:rFonts w:ascii="Times New Roman" w:eastAsia="宋体" w:hAnsi="Times New Roman" w:cs="Times New Roman"/>
        </w:rPr>
        <w:t>为什么这样设计</w:t>
      </w:r>
      <w:bookmarkEnd w:id="14"/>
    </w:p>
    <w:p w14:paraId="6374E37D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b/>
        </w:rPr>
        <w:t>题目嵌入问卷</w:t>
      </w:r>
      <w:r>
        <w:t>：填写时一次读取整卷；题量有限（</w:t>
      </w:r>
      <w:r>
        <w:t>≤100</w:t>
      </w:r>
      <w:r>
        <w:t>）；题目与问卷同生命周期。</w:t>
      </w:r>
    </w:p>
    <w:p w14:paraId="164819E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b/>
        </w:rPr>
        <w:t>答案嵌入答卷</w:t>
      </w:r>
      <w:r>
        <w:t>：一份答卷一次原子写入；导出</w:t>
      </w:r>
      <w:r>
        <w:t>/</w:t>
      </w:r>
      <w:r>
        <w:t>审计一次读取；答案数量有限。</w:t>
      </w:r>
    </w:p>
    <w:p w14:paraId="6715ED6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b/>
        </w:rPr>
        <w:t>不把所有数据放一个集合</w:t>
      </w:r>
      <w:r>
        <w:t>：账号、问卷、答卷的权限、索引、生命周期不同；混在一起会使查询和扩展困难。</w:t>
      </w:r>
    </w:p>
    <w:p w14:paraId="4F40B33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b/>
        </w:rPr>
        <w:t>不做无意义冗余</w:t>
      </w:r>
      <w:r>
        <w:t>：答案只存</w:t>
      </w:r>
      <w:r>
        <w:t xml:space="preserve"> qid + </w:t>
      </w:r>
      <w:r>
        <w:t>值，不复制题干</w:t>
      </w:r>
      <w:r>
        <w:t>/</w:t>
      </w:r>
      <w:r>
        <w:t>选项</w:t>
      </w:r>
      <w:r>
        <w:t xml:space="preserve"> label</w:t>
      </w:r>
      <w:r>
        <w:t>；统计实时聚合，不存计数器。</w:t>
      </w:r>
    </w:p>
    <w:p w14:paraId="00287DC2" w14:textId="77777777" w:rsidR="00D72EE2" w:rsidRDefault="00A6270A">
      <w:pPr>
        <w:pStyle w:val="21"/>
      </w:pPr>
      <w:bookmarkStart w:id="15" w:name="_Toc244191183"/>
      <w:r>
        <w:rPr>
          <w:rFonts w:ascii="Times New Roman" w:eastAsia="宋体" w:hAnsi="Times New Roman" w:cs="Times New Roman"/>
        </w:rPr>
        <w:t xml:space="preserve">4.3 </w:t>
      </w:r>
      <w:r>
        <w:rPr>
          <w:rFonts w:ascii="Times New Roman" w:eastAsia="宋体" w:hAnsi="Times New Roman" w:cs="Times New Roman"/>
        </w:rPr>
        <w:t>为什么适合</w:t>
      </w:r>
      <w:r>
        <w:rPr>
          <w:rFonts w:ascii="Times New Roman" w:eastAsia="宋体" w:hAnsi="Times New Roman" w:cs="Times New Roman"/>
        </w:rPr>
        <w:t xml:space="preserve"> MongoDB</w:t>
      </w:r>
      <w:bookmarkEnd w:id="15"/>
    </w:p>
    <w:p w14:paraId="2C6D2C1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题型多态：不同题型字段差异大，文档可只存相关字段；</w:t>
      </w:r>
    </w:p>
    <w:p w14:paraId="7341DD3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跳转规则嵌套：规则属于题目，嵌入后读写一致；</w:t>
      </w:r>
    </w:p>
    <w:p w14:paraId="40D0E4F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整卷读取：避免</w:t>
      </w:r>
      <w:r>
        <w:t xml:space="preserve"> 5–7 </w:t>
      </w:r>
      <w:r>
        <w:t>张关系表</w:t>
      </w:r>
      <w:r>
        <w:t xml:space="preserve"> join</w:t>
      </w:r>
      <w:r>
        <w:t>；</w:t>
      </w:r>
    </w:p>
    <w:p w14:paraId="28EDC5E8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统计聚合：</w:t>
      </w:r>
      <w:r>
        <w:rPr>
          <w:rFonts w:ascii="Consolas" w:eastAsia="Consolas" w:hAnsi="Consolas" w:cs="Consolas"/>
          <w:color w:val="9C2731"/>
          <w:sz w:val="19"/>
        </w:rPr>
        <w:t>$unwind</w:t>
      </w:r>
      <w:r>
        <w:t xml:space="preserve"> + </w:t>
      </w:r>
      <w:r>
        <w:rPr>
          <w:rFonts w:ascii="Consolas" w:eastAsia="Consolas" w:hAnsi="Consolas" w:cs="Consolas"/>
          <w:color w:val="9C2731"/>
          <w:sz w:val="19"/>
        </w:rPr>
        <w:t>$group</w:t>
      </w:r>
      <w:r>
        <w:t xml:space="preserve"> </w:t>
      </w:r>
      <w:r>
        <w:t>直接按答案值分组；</w:t>
      </w:r>
    </w:p>
    <w:p w14:paraId="44CE22C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可演进：</w:t>
      </w:r>
      <w:r>
        <w:rPr>
          <w:rFonts w:ascii="Consolas" w:eastAsia="Consolas" w:hAnsi="Consolas" w:cs="Consolas"/>
          <w:color w:val="9C2731"/>
          <w:sz w:val="19"/>
        </w:rPr>
        <w:t>schemaVersion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when</w:t>
      </w:r>
      <w:r>
        <w:t xml:space="preserve"> </w:t>
      </w:r>
      <w:r>
        <w:t>多态对象为第二阶段留空间。</w:t>
      </w:r>
    </w:p>
    <w:p w14:paraId="33183F46" w14:textId="77777777" w:rsidR="00D72EE2" w:rsidRDefault="00A6270A">
      <w:pPr>
        <w:pStyle w:val="21"/>
      </w:pPr>
      <w:bookmarkStart w:id="16" w:name="_Toc244191184"/>
      <w:r>
        <w:rPr>
          <w:rFonts w:ascii="Times New Roman" w:eastAsia="宋体" w:hAnsi="Times New Roman" w:cs="Times New Roman"/>
        </w:rPr>
        <w:t xml:space="preserve">4.4 </w:t>
      </w:r>
      <w:r>
        <w:rPr>
          <w:rFonts w:ascii="Times New Roman" w:eastAsia="宋体" w:hAnsi="Times New Roman" w:cs="Times New Roman"/>
        </w:rPr>
        <w:t>索引与校验</w:t>
      </w:r>
      <w:bookmarkEnd w:id="16"/>
    </w:p>
    <w:p w14:paraId="44402F4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users.username</w:t>
      </w:r>
      <w:r>
        <w:t xml:space="preserve"> </w:t>
      </w:r>
      <w:r>
        <w:t>唯一；</w:t>
      </w:r>
    </w:p>
    <w:p w14:paraId="6D61ADB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surveys.shareCode</w:t>
      </w:r>
      <w:r>
        <w:t xml:space="preserve"> </w:t>
      </w:r>
      <w:r>
        <w:t>唯一；</w:t>
      </w:r>
    </w:p>
    <w:p w14:paraId="5753701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lastRenderedPageBreak/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surveys.ownerId + createdAt</w:t>
      </w:r>
      <w:r>
        <w:t>；</w:t>
      </w:r>
    </w:p>
    <w:p w14:paraId="3701394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responses.surveyId + submittedAt</w:t>
      </w:r>
      <w:r>
        <w:t>；</w:t>
      </w:r>
    </w:p>
    <w:p w14:paraId="44FFB887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responses.surveyId + respondentId</w:t>
      </w:r>
      <w:r>
        <w:t>；</w:t>
      </w:r>
    </w:p>
    <w:p w14:paraId="2156FB6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responses.surveyId + answers.qid</w:t>
      </w:r>
      <w:r>
        <w:t>；</w:t>
      </w:r>
    </w:p>
    <w:p w14:paraId="20F812B0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MongoDB </w:t>
      </w:r>
      <w:r>
        <w:rPr>
          <w:rFonts w:ascii="Consolas" w:eastAsia="Consolas" w:hAnsi="Consolas" w:cs="Consolas"/>
          <w:color w:val="9C2731"/>
          <w:sz w:val="19"/>
        </w:rPr>
        <w:t>$jsonSchema</w:t>
      </w:r>
      <w:r>
        <w:t xml:space="preserve"> </w:t>
      </w:r>
      <w:r>
        <w:t>校验器（</w:t>
      </w:r>
      <w:r>
        <w:rPr>
          <w:rFonts w:ascii="Consolas" w:eastAsia="Consolas" w:hAnsi="Consolas" w:cs="Consolas"/>
          <w:color w:val="9C2731"/>
          <w:sz w:val="19"/>
        </w:rPr>
        <w:t>scripts/init-db.js</w:t>
      </w:r>
      <w:r>
        <w:t>）。</w:t>
      </w:r>
    </w:p>
    <w:p w14:paraId="67F1A31B" w14:textId="77777777" w:rsidR="00D72EE2" w:rsidRDefault="00A6270A">
      <w:pPr>
        <w:ind w:firstLine="420"/>
        <w:jc w:val="both"/>
      </w:pPr>
      <w:r>
        <w:t>详见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docs/02-</w:t>
      </w:r>
      <w:r>
        <w:rPr>
          <w:rFonts w:ascii="Consolas" w:eastAsia="Consolas" w:hAnsi="Consolas" w:cs="Consolas"/>
          <w:color w:val="9C2731"/>
          <w:sz w:val="19"/>
        </w:rPr>
        <w:t>数据库设计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3C0B335A" w14:textId="77777777" w:rsidR="00D72EE2" w:rsidRDefault="00A6270A">
      <w:pPr>
        <w:pStyle w:val="1"/>
      </w:pPr>
      <w:bookmarkStart w:id="17" w:name="_Toc244191185"/>
      <w:r>
        <w:rPr>
          <w:rFonts w:ascii="Times New Roman" w:eastAsia="宋体" w:hAnsi="Times New Roman" w:cs="Times New Roman"/>
        </w:rPr>
        <w:t xml:space="preserve">5. </w:t>
      </w:r>
      <w:r>
        <w:rPr>
          <w:rFonts w:ascii="Times New Roman" w:eastAsia="宋体" w:hAnsi="Times New Roman" w:cs="Times New Roman"/>
        </w:rPr>
        <w:t>跳转设计</w:t>
      </w:r>
      <w:bookmarkEnd w:id="17"/>
    </w:p>
    <w:p w14:paraId="14BDD6CB" w14:textId="77777777" w:rsidR="00D72EE2" w:rsidRDefault="00A6270A">
      <w:pPr>
        <w:pStyle w:val="21"/>
      </w:pPr>
      <w:bookmarkStart w:id="18" w:name="_Toc244191186"/>
      <w:r>
        <w:rPr>
          <w:rFonts w:ascii="Times New Roman" w:eastAsia="宋体" w:hAnsi="Times New Roman" w:cs="Times New Roman"/>
        </w:rPr>
        <w:t xml:space="preserve">5.1 </w:t>
      </w:r>
      <w:r>
        <w:rPr>
          <w:rFonts w:ascii="Times New Roman" w:eastAsia="宋体" w:hAnsi="Times New Roman" w:cs="Times New Roman"/>
        </w:rPr>
        <w:t>数据格式</w:t>
      </w:r>
      <w:bookmarkEnd w:id="18"/>
    </w:p>
    <w:p w14:paraId="51E5EE14" w14:textId="77777777" w:rsidR="00D72EE2" w:rsidRDefault="00A6270A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questions: [{</w:t>
      </w:r>
      <w:r>
        <w:rPr>
          <w:rFonts w:ascii="Consolas" w:eastAsia="微软雅黑" w:hAnsi="Consolas" w:cs="Consolas"/>
          <w:sz w:val="17"/>
        </w:rPr>
        <w:br/>
        <w:t xml:space="preserve">  qid: "q1",</w:t>
      </w:r>
      <w:r>
        <w:rPr>
          <w:rFonts w:ascii="Consolas" w:eastAsia="微软雅黑" w:hAnsi="Consolas" w:cs="Consolas"/>
          <w:sz w:val="17"/>
        </w:rPr>
        <w:br/>
        <w:t xml:space="preserve">  type: "single",</w:t>
      </w:r>
      <w:r>
        <w:rPr>
          <w:rFonts w:ascii="Consolas" w:eastAsia="微软雅黑" w:hAnsi="Consolas" w:cs="Consolas"/>
          <w:sz w:val="17"/>
        </w:rPr>
        <w:br/>
        <w:t xml:space="preserve">  jumps: [</w:t>
      </w:r>
      <w:r>
        <w:rPr>
          <w:rFonts w:ascii="Consolas" w:eastAsia="微软雅黑" w:hAnsi="Consolas" w:cs="Consolas"/>
          <w:sz w:val="17"/>
        </w:rPr>
        <w:br/>
        <w:t xml:space="preserve">    { when: { option: "A" }, goto: "q3" },</w:t>
      </w:r>
      <w:r>
        <w:rPr>
          <w:rFonts w:ascii="Consolas" w:eastAsia="微软雅黑" w:hAnsi="Consolas" w:cs="Consolas"/>
          <w:sz w:val="17"/>
        </w:rPr>
        <w:br/>
        <w:t xml:space="preserve">    { when: { option: "B" }, goto: null }</w:t>
      </w:r>
      <w:r>
        <w:rPr>
          <w:rFonts w:ascii="Consolas" w:eastAsia="微软雅黑" w:hAnsi="Consolas" w:cs="Consolas"/>
          <w:sz w:val="17"/>
        </w:rPr>
        <w:br/>
        <w:t xml:space="preserve">  ]</w:t>
      </w:r>
      <w:r>
        <w:rPr>
          <w:rFonts w:ascii="Consolas" w:eastAsia="微软雅黑" w:hAnsi="Consolas" w:cs="Consolas"/>
          <w:sz w:val="17"/>
        </w:rPr>
        <w:br/>
        <w:t>}]</w:t>
      </w:r>
    </w:p>
    <w:p w14:paraId="7CEB6847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规则属于题目，数组顺序即优先级；</w:t>
      </w:r>
    </w:p>
    <w:p w14:paraId="6E0C650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goto</w:t>
      </w:r>
      <w:r>
        <w:t xml:space="preserve"> </w:t>
      </w:r>
      <w:r>
        <w:t>是目标</w:t>
      </w:r>
      <w:r>
        <w:t xml:space="preserve"> qid</w:t>
      </w:r>
      <w:r>
        <w:t>；</w:t>
      </w:r>
    </w:p>
    <w:p w14:paraId="6C8C937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null</w:t>
      </w:r>
      <w:r>
        <w:t xml:space="preserve"> </w:t>
      </w:r>
      <w:r>
        <w:t>表示结束；</w:t>
      </w:r>
    </w:p>
    <w:p w14:paraId="6802E31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条件由题型决定。</w:t>
      </w:r>
    </w:p>
    <w:p w14:paraId="51CE2073" w14:textId="77777777" w:rsidR="00D72EE2" w:rsidRDefault="00A6270A">
      <w:pPr>
        <w:pStyle w:val="21"/>
      </w:pPr>
      <w:bookmarkStart w:id="19" w:name="_Toc244191187"/>
      <w:r>
        <w:rPr>
          <w:rFonts w:ascii="Times New Roman" w:eastAsia="宋体" w:hAnsi="Times New Roman" w:cs="Times New Roman"/>
        </w:rPr>
        <w:t xml:space="preserve">5.2 </w:t>
      </w:r>
      <w:r>
        <w:rPr>
          <w:rFonts w:ascii="Times New Roman" w:eastAsia="宋体" w:hAnsi="Times New Roman" w:cs="Times New Roman"/>
        </w:rPr>
        <w:t>算法</w:t>
      </w:r>
      <w:bookmarkEnd w:id="19"/>
    </w:p>
    <w:p w14:paraId="6BBFBFBB" w14:textId="77777777" w:rsidR="00D72EE2" w:rsidRDefault="00A6270A">
      <w:pPr>
        <w:ind w:firstLine="420"/>
        <w:jc w:val="both"/>
      </w:pPr>
      <w:r>
        <w:rPr>
          <w:rFonts w:ascii="Consolas" w:eastAsia="Consolas" w:hAnsi="Consolas" w:cs="Consolas"/>
          <w:color w:val="9C2731"/>
          <w:sz w:val="19"/>
        </w:rPr>
        <w:t>walkPath</w:t>
      </w:r>
      <w:r>
        <w:t xml:space="preserve"> </w:t>
      </w:r>
      <w:r>
        <w:t>从第一题开始：</w:t>
      </w:r>
    </w:p>
    <w:p w14:paraId="362B4E9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>把当前</w:t>
      </w:r>
      <w:r>
        <w:t xml:space="preserve"> qid </w:t>
      </w:r>
      <w:r>
        <w:t>加入路径；</w:t>
      </w:r>
    </w:p>
    <w:p w14:paraId="3673A33E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按顺序找第一条命中的规则；</w:t>
      </w:r>
    </w:p>
    <w:p w14:paraId="0D4A62EF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>命中且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goto=null</w:t>
      </w:r>
      <w:r>
        <w:t xml:space="preserve"> → </w:t>
      </w:r>
      <w:r>
        <w:t>结束；</w:t>
      </w:r>
    </w:p>
    <w:p w14:paraId="79C22364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命中且目标存在</w:t>
      </w:r>
      <w:r>
        <w:t xml:space="preserve"> → </w:t>
      </w:r>
      <w:r>
        <w:t>跳到目标下标；</w:t>
      </w:r>
    </w:p>
    <w:p w14:paraId="27D4B8DA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t>未命中</w:t>
      </w:r>
      <w:r>
        <w:t xml:space="preserve"> → </w:t>
      </w:r>
      <w:r>
        <w:t>下一题。</w:t>
      </w:r>
    </w:p>
    <w:p w14:paraId="26C4510C" w14:textId="77777777" w:rsidR="00D72EE2" w:rsidRDefault="00A6270A">
      <w:pPr>
        <w:pStyle w:val="21"/>
      </w:pPr>
      <w:bookmarkStart w:id="20" w:name="_Toc244191188"/>
      <w:r>
        <w:rPr>
          <w:rFonts w:ascii="Times New Roman" w:eastAsia="宋体" w:hAnsi="Times New Roman" w:cs="Times New Roman"/>
        </w:rPr>
        <w:t xml:space="preserve">5.3 </w:t>
      </w:r>
      <w:r>
        <w:rPr>
          <w:rFonts w:ascii="Times New Roman" w:eastAsia="宋体" w:hAnsi="Times New Roman" w:cs="Times New Roman"/>
        </w:rPr>
        <w:t>安全边界</w:t>
      </w:r>
      <w:bookmarkEnd w:id="20"/>
    </w:p>
    <w:p w14:paraId="546608A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定义阶段拒绝回跳</w:t>
      </w:r>
      <w:r>
        <w:t>/</w:t>
      </w:r>
      <w:r>
        <w:t>自跳，防止循环；</w:t>
      </w:r>
    </w:p>
    <w:p w14:paraId="69660F6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运行期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visited</w:t>
      </w:r>
      <w:r>
        <w:t xml:space="preserve"> </w:t>
      </w:r>
      <w:r>
        <w:t>兜底；</w:t>
      </w:r>
    </w:p>
    <w:p w14:paraId="0B6AF45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提交时拒绝路径外答案；</w:t>
      </w:r>
    </w:p>
    <w:p w14:paraId="212C470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被跳过的必答题不校验；</w:t>
      </w:r>
    </w:p>
    <w:p w14:paraId="3AACE14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跳转逻辑在服务端重新执行，不信任前端。</w:t>
      </w:r>
    </w:p>
    <w:p w14:paraId="154C556A" w14:textId="77777777" w:rsidR="00D72EE2" w:rsidRDefault="00A6270A">
      <w:pPr>
        <w:pStyle w:val="21"/>
      </w:pPr>
      <w:bookmarkStart w:id="21" w:name="_Toc244191189"/>
      <w:r>
        <w:rPr>
          <w:rFonts w:ascii="Times New Roman" w:eastAsia="宋体" w:hAnsi="Times New Roman" w:cs="Times New Roman"/>
        </w:rPr>
        <w:lastRenderedPageBreak/>
        <w:t xml:space="preserve">5.4 </w:t>
      </w:r>
      <w:r>
        <w:rPr>
          <w:rFonts w:ascii="Times New Roman" w:eastAsia="宋体" w:hAnsi="Times New Roman" w:cs="Times New Roman"/>
        </w:rPr>
        <w:t>为什么这样设计</w:t>
      </w:r>
      <w:bookmarkEnd w:id="21"/>
    </w:p>
    <w:p w14:paraId="2C758273" w14:textId="77777777" w:rsidR="00D72EE2" w:rsidRDefault="00A6270A">
      <w:pPr>
        <w:ind w:firstLine="420"/>
        <w:jc w:val="both"/>
      </w:pPr>
      <w:r>
        <w:t>如果跳转写死在代码里，每份问卷都要改代码，无法满足</w:t>
      </w:r>
      <w:r>
        <w:t>“</w:t>
      </w:r>
      <w:r>
        <w:t>用户希望可以在问卷中设置</w:t>
      </w:r>
      <w:r>
        <w:t>”</w:t>
      </w:r>
      <w:r>
        <w:t>。把规则存进文档，编辑页只负责生成规则对象，引擎负责解释，新增条件类型时只需扩展引擎和</w:t>
      </w:r>
      <w:r>
        <w:t xml:space="preserve"> UI</w:t>
      </w:r>
      <w:r>
        <w:t>。</w:t>
      </w:r>
    </w:p>
    <w:p w14:paraId="331A3F6F" w14:textId="77777777" w:rsidR="00D72EE2" w:rsidRDefault="00A6270A">
      <w:pPr>
        <w:pStyle w:val="1"/>
      </w:pPr>
      <w:bookmarkStart w:id="22" w:name="_Toc244191190"/>
      <w:r>
        <w:rPr>
          <w:rFonts w:ascii="Times New Roman" w:eastAsia="宋体" w:hAnsi="Times New Roman" w:cs="Times New Roman"/>
        </w:rPr>
        <w:t xml:space="preserve">6. </w:t>
      </w:r>
      <w:r>
        <w:rPr>
          <w:rFonts w:ascii="Times New Roman" w:eastAsia="宋体" w:hAnsi="Times New Roman" w:cs="Times New Roman"/>
        </w:rPr>
        <w:t>校验设计</w:t>
      </w:r>
      <w:bookmarkEnd w:id="22"/>
    </w:p>
    <w:p w14:paraId="11004E02" w14:textId="77777777" w:rsidR="00D72EE2" w:rsidRDefault="00A6270A">
      <w:pPr>
        <w:ind w:firstLine="420"/>
        <w:jc w:val="both"/>
      </w:pPr>
      <w:r>
        <w:t>五层校验：</w:t>
      </w:r>
    </w:p>
    <w:p w14:paraId="53BD5D8B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 xml:space="preserve">HTML </w:t>
      </w:r>
      <w:r>
        <w:t>约束（体验）；</w:t>
      </w:r>
    </w:p>
    <w:p w14:paraId="22BA8DE4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浏览器即时校验（提示）；</w:t>
      </w:r>
    </w:p>
    <w:p w14:paraId="69E228FC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>服务端单题校验（规则）；</w:t>
      </w:r>
    </w:p>
    <w:p w14:paraId="244B3E7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服务端整卷校验（路径</w:t>
      </w:r>
      <w:r>
        <w:t>/</w:t>
      </w:r>
      <w:r>
        <w:t>必答</w:t>
      </w:r>
      <w:r>
        <w:t>/</w:t>
      </w:r>
      <w:r>
        <w:t>越界）；</w:t>
      </w:r>
    </w:p>
    <w:p w14:paraId="75A90D4F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t>MongoDB Schema</w:t>
      </w:r>
      <w:r>
        <w:t>（结构）。</w:t>
      </w:r>
    </w:p>
    <w:p w14:paraId="71708FF9" w14:textId="77777777" w:rsidR="00D72EE2" w:rsidRDefault="00A6270A">
      <w:pPr>
        <w:ind w:firstLine="420"/>
        <w:jc w:val="both"/>
      </w:pPr>
      <w:r>
        <w:t>题型规则：</w:t>
      </w:r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88"/>
        <w:gridCol w:w="4596"/>
      </w:tblGrid>
      <w:tr w:rsidR="00D72EE2" w14:paraId="7080B32F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504277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题型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27E36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规则</w:t>
            </w:r>
          </w:p>
        </w:tc>
      </w:tr>
      <w:tr w:rsidR="00D72EE2" w14:paraId="0D783D34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6FC8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单选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F3650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必答、选项必须存在</w:t>
            </w:r>
          </w:p>
        </w:tc>
      </w:tr>
      <w:tr w:rsidR="00D72EE2" w14:paraId="683F113C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D09E1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多选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D22D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数组、不重复、选项合法、</w:t>
            </w:r>
            <w:r>
              <w:rPr>
                <w:sz w:val="17"/>
              </w:rPr>
              <w:t>min/max</w:t>
            </w:r>
          </w:p>
        </w:tc>
      </w:tr>
      <w:tr w:rsidR="00D72EE2" w14:paraId="5FCB86A1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85174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文本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DB72AF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字符串、最小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最大字数（</w:t>
            </w:r>
            <w:r>
              <w:rPr>
                <w:sz w:val="17"/>
              </w:rPr>
              <w:t xml:space="preserve">Unicode </w:t>
            </w:r>
            <w:r>
              <w:rPr>
                <w:sz w:val="17"/>
              </w:rPr>
              <w:t>码点）</w:t>
            </w:r>
          </w:p>
        </w:tc>
      </w:tr>
      <w:tr w:rsidR="00D72EE2" w14:paraId="1B2A079D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8AD4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数字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C27A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有限数、整数、</w:t>
            </w:r>
            <w:r>
              <w:rPr>
                <w:sz w:val="17"/>
              </w:rPr>
              <w:t>min/max</w:t>
            </w:r>
          </w:p>
        </w:tc>
      </w:tr>
    </w:tbl>
    <w:p w14:paraId="3672D2A0" w14:textId="77777777" w:rsidR="00D72EE2" w:rsidRDefault="00D72EE2">
      <w:pPr>
        <w:spacing w:after="40"/>
      </w:pPr>
    </w:p>
    <w:p w14:paraId="6E070DA1" w14:textId="77777777" w:rsidR="00D72EE2" w:rsidRDefault="00A6270A">
      <w:pPr>
        <w:ind w:firstLine="420"/>
        <w:jc w:val="both"/>
      </w:pPr>
      <w:r>
        <w:t>整卷规则：</w:t>
      </w:r>
    </w:p>
    <w:p w14:paraId="1FA2BA9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qid </w:t>
      </w:r>
      <w:r>
        <w:t>必须存在且不重复；</w:t>
      </w:r>
    </w:p>
    <w:p w14:paraId="40DD42A5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答案必须在路径上；</w:t>
      </w:r>
    </w:p>
    <w:p w14:paraId="03527D3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路径上的必答题不能为空；</w:t>
      </w:r>
    </w:p>
    <w:p w14:paraId="0E9ABFE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非必答空值不写入；</w:t>
      </w:r>
    </w:p>
    <w:p w14:paraId="61C11D1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题目定义本身在发布前完整校验。</w:t>
      </w:r>
    </w:p>
    <w:p w14:paraId="48851AB3" w14:textId="77777777" w:rsidR="00D72EE2" w:rsidRDefault="00A6270A">
      <w:pPr>
        <w:ind w:firstLine="420"/>
        <w:jc w:val="both"/>
      </w:pPr>
      <w:r>
        <w:t>详细算法见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docs/04-</w:t>
      </w:r>
      <w:r>
        <w:rPr>
          <w:rFonts w:ascii="Consolas" w:eastAsia="Consolas" w:hAnsi="Consolas" w:cs="Consolas"/>
          <w:color w:val="9C2731"/>
          <w:sz w:val="19"/>
        </w:rPr>
        <w:t>关键逻辑说明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355E12BB" w14:textId="77777777" w:rsidR="00D72EE2" w:rsidRDefault="00A6270A">
      <w:pPr>
        <w:pStyle w:val="1"/>
      </w:pPr>
      <w:bookmarkStart w:id="23" w:name="_Toc244191191"/>
      <w:r>
        <w:rPr>
          <w:rFonts w:ascii="Times New Roman" w:eastAsia="宋体" w:hAnsi="Times New Roman" w:cs="Times New Roman"/>
        </w:rPr>
        <w:t xml:space="preserve">7. </w:t>
      </w:r>
      <w:r>
        <w:rPr>
          <w:rFonts w:ascii="Times New Roman" w:eastAsia="宋体" w:hAnsi="Times New Roman" w:cs="Times New Roman"/>
        </w:rPr>
        <w:t>程序实现与</w:t>
      </w:r>
      <w:r>
        <w:rPr>
          <w:rFonts w:ascii="Times New Roman" w:eastAsia="宋体" w:hAnsi="Times New Roman" w:cs="Times New Roman"/>
        </w:rPr>
        <w:t xml:space="preserve"> API</w:t>
      </w:r>
      <w:bookmarkEnd w:id="23"/>
    </w:p>
    <w:p w14:paraId="75015145" w14:textId="77777777" w:rsidR="00D72EE2" w:rsidRDefault="00A6270A">
      <w:pPr>
        <w:pStyle w:val="21"/>
      </w:pPr>
      <w:bookmarkStart w:id="24" w:name="_Toc244191192"/>
      <w:r>
        <w:rPr>
          <w:rFonts w:ascii="Times New Roman" w:eastAsia="宋体" w:hAnsi="Times New Roman" w:cs="Times New Roman"/>
        </w:rPr>
        <w:t xml:space="preserve">7.1 </w:t>
      </w:r>
      <w:r>
        <w:rPr>
          <w:rFonts w:ascii="Times New Roman" w:eastAsia="宋体" w:hAnsi="Times New Roman" w:cs="Times New Roman"/>
        </w:rPr>
        <w:t>后端</w:t>
      </w:r>
      <w:bookmarkEnd w:id="24"/>
    </w:p>
    <w:p w14:paraId="4E97ACE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认证：</w:t>
      </w:r>
      <w:r>
        <w:rPr>
          <w:rFonts w:ascii="Consolas" w:eastAsia="Consolas" w:hAnsi="Consolas" w:cs="Consolas"/>
          <w:color w:val="9C2731"/>
          <w:sz w:val="19"/>
        </w:rPr>
        <w:t>POST /api/auth/register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/login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GET /me</w:t>
      </w:r>
      <w:r>
        <w:t>；</w:t>
      </w:r>
    </w:p>
    <w:p w14:paraId="2BD0852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问卷：创建、列表、详情、修改、删除草稿、发布、关闭、公开读取、统计；</w:t>
      </w:r>
    </w:p>
    <w:p w14:paraId="79916A08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答卷：提交、所有者查看明细；</w:t>
      </w:r>
    </w:p>
    <w:p w14:paraId="5A9DA393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健康检查：</w:t>
      </w:r>
      <w:r>
        <w:rPr>
          <w:rFonts w:ascii="Consolas" w:eastAsia="Consolas" w:hAnsi="Consolas" w:cs="Consolas"/>
          <w:color w:val="9C2731"/>
          <w:sz w:val="19"/>
        </w:rPr>
        <w:t>GET /api/health</w:t>
      </w:r>
      <w:r>
        <w:t>。</w:t>
      </w:r>
    </w:p>
    <w:p w14:paraId="6C99232E" w14:textId="77777777" w:rsidR="00D72EE2" w:rsidRDefault="00A6270A">
      <w:pPr>
        <w:ind w:firstLine="420"/>
        <w:jc w:val="both"/>
      </w:pPr>
      <w:r>
        <w:lastRenderedPageBreak/>
        <w:t>完整接口、请求</w:t>
      </w:r>
      <w:r>
        <w:t>/</w:t>
      </w:r>
      <w:r>
        <w:t>响应示例见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docs/03-API</w:t>
      </w:r>
      <w:r>
        <w:rPr>
          <w:rFonts w:ascii="Consolas" w:eastAsia="Consolas" w:hAnsi="Consolas" w:cs="Consolas"/>
          <w:color w:val="9C2731"/>
          <w:sz w:val="19"/>
        </w:rPr>
        <w:t>说明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49E78150" w14:textId="77777777" w:rsidR="00D72EE2" w:rsidRDefault="00A6270A">
      <w:pPr>
        <w:pStyle w:val="21"/>
      </w:pPr>
      <w:bookmarkStart w:id="25" w:name="_Toc244191193"/>
      <w:r>
        <w:rPr>
          <w:rFonts w:ascii="Times New Roman" w:eastAsia="宋体" w:hAnsi="Times New Roman" w:cs="Times New Roman"/>
        </w:rPr>
        <w:t xml:space="preserve">7.2 </w:t>
      </w:r>
      <w:r>
        <w:rPr>
          <w:rFonts w:ascii="Times New Roman" w:eastAsia="宋体" w:hAnsi="Times New Roman" w:cs="Times New Roman"/>
        </w:rPr>
        <w:t>前端</w:t>
      </w:r>
      <w:bookmarkEnd w:id="25"/>
    </w:p>
    <w:p w14:paraId="5158BF97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login.html</w:t>
      </w:r>
      <w:r>
        <w:t>：登录</w:t>
      </w:r>
      <w:r>
        <w:t>/</w:t>
      </w:r>
      <w:r>
        <w:t>注册、登录后回跳；</w:t>
      </w:r>
    </w:p>
    <w:p w14:paraId="54BAE26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dashboard.html</w:t>
      </w:r>
      <w:r>
        <w:t>：列表、发布、复制链接、关闭、删除草稿；</w:t>
      </w:r>
    </w:p>
    <w:p w14:paraId="208CDF3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edit.html</w:t>
      </w:r>
      <w:r>
        <w:t>：元数据、题型、选项、校验参数、跳转规则、发布后锁定；</w:t>
      </w:r>
    </w:p>
    <w:p w14:paraId="575B16B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fill.html</w:t>
      </w:r>
      <w:r>
        <w:t>：动态显隐题目、即时校验、提交、匿名</w:t>
      </w:r>
      <w:r>
        <w:t>/</w:t>
      </w:r>
      <w:r>
        <w:t>登录；</w:t>
      </w:r>
    </w:p>
    <w:p w14:paraId="5C845CD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stats.html</w:t>
      </w:r>
      <w:r>
        <w:t>：整卷</w:t>
      </w:r>
      <w:r>
        <w:t>/</w:t>
      </w:r>
      <w:r>
        <w:t>单题、选项条形图、数字统计、文本列表。</w:t>
      </w:r>
    </w:p>
    <w:p w14:paraId="5CEAEB43" w14:textId="77777777" w:rsidR="00D72EE2" w:rsidRDefault="00A6270A">
      <w:pPr>
        <w:pStyle w:val="21"/>
      </w:pPr>
      <w:bookmarkStart w:id="26" w:name="_Toc244191194"/>
      <w:r>
        <w:rPr>
          <w:rFonts w:ascii="Times New Roman" w:eastAsia="宋体" w:hAnsi="Times New Roman" w:cs="Times New Roman"/>
        </w:rPr>
        <w:t xml:space="preserve">7.3 </w:t>
      </w:r>
      <w:r>
        <w:rPr>
          <w:rFonts w:ascii="Times New Roman" w:eastAsia="宋体" w:hAnsi="Times New Roman" w:cs="Times New Roman"/>
        </w:rPr>
        <w:t>界面与安全</w:t>
      </w:r>
      <w:bookmarkEnd w:id="26"/>
    </w:p>
    <w:p w14:paraId="3B5061E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用户内容通过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textContent</w:t>
      </w:r>
      <w:r>
        <w:t xml:space="preserve"> </w:t>
      </w:r>
      <w:r>
        <w:t>或转义函数输出；</w:t>
      </w:r>
    </w:p>
    <w:p w14:paraId="15C8985D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所有按钮用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addEventListener</w:t>
      </w:r>
      <w:r>
        <w:t>，不把用户输入拼进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onclick</w:t>
      </w:r>
      <w:r>
        <w:t>；</w:t>
      </w:r>
    </w:p>
    <w:p w14:paraId="4B89D92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编辑页跳转下拉只列出后面的题，减少非法配置；</w:t>
      </w:r>
    </w:p>
    <w:p w14:paraId="025CEEA3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填写页输入不重建</w:t>
      </w:r>
      <w:r>
        <w:t xml:space="preserve"> DOM</w:t>
      </w:r>
      <w:r>
        <w:t>，避免焦点丢失；</w:t>
      </w:r>
    </w:p>
    <w:p w14:paraId="423B968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发布后锁定结构，</w:t>
      </w:r>
      <w:r>
        <w:t xml:space="preserve">UI </w:t>
      </w:r>
      <w:r>
        <w:t>与服务端双重限制。</w:t>
      </w:r>
    </w:p>
    <w:p w14:paraId="030B163D" w14:textId="77777777" w:rsidR="00D72EE2" w:rsidRDefault="00A6270A">
      <w:pPr>
        <w:pStyle w:val="1"/>
      </w:pPr>
      <w:bookmarkStart w:id="27" w:name="_Toc244191195"/>
      <w:r>
        <w:rPr>
          <w:rFonts w:ascii="Times New Roman" w:eastAsia="宋体" w:hAnsi="Times New Roman" w:cs="Times New Roman"/>
        </w:rPr>
        <w:t xml:space="preserve">8. AI </w:t>
      </w:r>
      <w:r>
        <w:rPr>
          <w:rFonts w:ascii="Times New Roman" w:eastAsia="宋体" w:hAnsi="Times New Roman" w:cs="Times New Roman"/>
        </w:rPr>
        <w:t>使用过程</w:t>
      </w:r>
      <w:bookmarkEnd w:id="27"/>
    </w:p>
    <w:p w14:paraId="5B60CE11" w14:textId="77777777" w:rsidR="00D72EE2" w:rsidRDefault="00A6270A">
      <w:pPr>
        <w:pStyle w:val="21"/>
      </w:pPr>
      <w:bookmarkStart w:id="28" w:name="_Toc244191196"/>
      <w:r>
        <w:rPr>
          <w:rFonts w:ascii="Times New Roman" w:eastAsia="宋体" w:hAnsi="Times New Roman" w:cs="Times New Roman"/>
        </w:rPr>
        <w:t xml:space="preserve">8.1 </w:t>
      </w:r>
      <w:r>
        <w:rPr>
          <w:rFonts w:ascii="Times New Roman" w:eastAsia="宋体" w:hAnsi="Times New Roman" w:cs="Times New Roman"/>
        </w:rPr>
        <w:t>工具</w:t>
      </w:r>
      <w:bookmarkEnd w:id="28"/>
    </w:p>
    <w:p w14:paraId="2BCE4CF4" w14:textId="77777777" w:rsidR="00D72EE2" w:rsidRDefault="00A6270A">
      <w:pPr>
        <w:ind w:firstLine="420"/>
        <w:jc w:val="both"/>
      </w:pPr>
      <w:r>
        <w:t xml:space="preserve">DeepSeek Harness </w:t>
      </w:r>
      <w:r>
        <w:t>编程代理（</w:t>
      </w:r>
      <w:r>
        <w:t>deepseek-flash</w:t>
      </w:r>
      <w:r>
        <w:t>）。没有使用其他</w:t>
      </w:r>
      <w:r>
        <w:t xml:space="preserve"> AI </w:t>
      </w:r>
      <w:r>
        <w:t>工具。</w:t>
      </w:r>
    </w:p>
    <w:p w14:paraId="246AF0E7" w14:textId="77777777" w:rsidR="00D72EE2" w:rsidRDefault="00A6270A">
      <w:pPr>
        <w:pStyle w:val="21"/>
      </w:pPr>
      <w:bookmarkStart w:id="29" w:name="_Toc244191197"/>
      <w:r>
        <w:rPr>
          <w:rFonts w:ascii="Times New Roman" w:eastAsia="宋体" w:hAnsi="Times New Roman" w:cs="Times New Roman"/>
        </w:rPr>
        <w:t xml:space="preserve">8.2 AI </w:t>
      </w:r>
      <w:r>
        <w:rPr>
          <w:rFonts w:ascii="Times New Roman" w:eastAsia="宋体" w:hAnsi="Times New Roman" w:cs="Times New Roman"/>
        </w:rPr>
        <w:t>帮了什么</w:t>
      </w:r>
      <w:bookmarkEnd w:id="29"/>
    </w:p>
    <w:p w14:paraId="35A8939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读取并诊断初始脚手架；</w:t>
      </w:r>
    </w:p>
    <w:p w14:paraId="1F3351F0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设计共享跳转</w:t>
      </w:r>
      <w:r>
        <w:t>/</w:t>
      </w:r>
      <w:r>
        <w:t>校验引擎；</w:t>
      </w:r>
    </w:p>
    <w:p w14:paraId="0EDB399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生成</w:t>
      </w:r>
      <w:r>
        <w:t xml:space="preserve"> Mongoose </w:t>
      </w:r>
      <w:r>
        <w:t>模型、路由、前端页面、测试和文档；</w:t>
      </w:r>
    </w:p>
    <w:p w14:paraId="0B3DCBD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根据</w:t>
      </w:r>
      <w:r>
        <w:t xml:space="preserve"> Jest </w:t>
      </w:r>
      <w:r>
        <w:t>失败定位路径</w:t>
      </w:r>
      <w:r>
        <w:t>/</w:t>
      </w:r>
      <w:r>
        <w:t>依赖</w:t>
      </w:r>
      <w:r>
        <w:t>/</w:t>
      </w:r>
      <w:r>
        <w:t>测试数据库问题；</w:t>
      </w:r>
    </w:p>
    <w:p w14:paraId="5CC203D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生成数据库设计说明和</w:t>
      </w:r>
      <w:r>
        <w:t xml:space="preserve"> API </w:t>
      </w:r>
      <w:r>
        <w:t>文档初稿。</w:t>
      </w:r>
    </w:p>
    <w:p w14:paraId="1A196DC7" w14:textId="77777777" w:rsidR="00D72EE2" w:rsidRDefault="00A6270A">
      <w:pPr>
        <w:pStyle w:val="21"/>
      </w:pPr>
      <w:bookmarkStart w:id="30" w:name="_Toc244191198"/>
      <w:r>
        <w:rPr>
          <w:rFonts w:ascii="Times New Roman" w:eastAsia="宋体" w:hAnsi="Times New Roman" w:cs="Times New Roman"/>
        </w:rPr>
        <w:t xml:space="preserve">8.3 AI </w:t>
      </w:r>
      <w:r>
        <w:rPr>
          <w:rFonts w:ascii="Times New Roman" w:eastAsia="宋体" w:hAnsi="Times New Roman" w:cs="Times New Roman"/>
        </w:rPr>
        <w:t>做错了什么</w:t>
      </w:r>
      <w:bookmarkEnd w:id="30"/>
    </w:p>
    <w:p w14:paraId="5C9520A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文件名拼写错误（</w:t>
      </w:r>
      <w:r>
        <w:rPr>
          <w:rFonts w:ascii="Consolas" w:eastAsia="Consolas" w:hAnsi="Consolas" w:cs="Consolas"/>
          <w:color w:val="9C2731"/>
          <w:sz w:val="19"/>
        </w:rPr>
        <w:t>sever.js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junmpEngine.js</w:t>
      </w:r>
      <w:r>
        <w:t>）；</w:t>
      </w:r>
    </w:p>
    <w:p w14:paraId="60121A0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部分页面为空、缺少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/survey/:code</w:t>
      </w:r>
      <w:r>
        <w:t xml:space="preserve"> </w:t>
      </w:r>
      <w:r>
        <w:t>路由；</w:t>
      </w:r>
    </w:p>
    <w:p w14:paraId="317C7DD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测试</w:t>
      </w:r>
      <w:r>
        <w:t xml:space="preserve"> helper </w:t>
      </w:r>
      <w:r>
        <w:t>路径错误；</w:t>
      </w:r>
    </w:p>
    <w:p w14:paraId="0FF39285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选用的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mongodb-memory-server</w:t>
      </w:r>
      <w:r>
        <w:t xml:space="preserve"> </w:t>
      </w:r>
      <w:r>
        <w:t>无法识别本机</w:t>
      </w:r>
      <w:r>
        <w:t xml:space="preserve"> MongoDB 9</w:t>
      </w:r>
      <w:r>
        <w:t>；</w:t>
      </w:r>
    </w:p>
    <w:p w14:paraId="0E48B8C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填写页每次输入重渲染导致焦点丢失；</w:t>
      </w:r>
    </w:p>
    <w:p w14:paraId="16E4A60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重复索引、语法错误、文档与实现偏差。</w:t>
      </w:r>
    </w:p>
    <w:p w14:paraId="5CC2DD58" w14:textId="77777777" w:rsidR="00D72EE2" w:rsidRDefault="00A6270A">
      <w:pPr>
        <w:pStyle w:val="21"/>
      </w:pPr>
      <w:bookmarkStart w:id="31" w:name="_Toc244191199"/>
      <w:r>
        <w:rPr>
          <w:rFonts w:ascii="Times New Roman" w:eastAsia="宋体" w:hAnsi="Times New Roman" w:cs="Times New Roman"/>
        </w:rPr>
        <w:lastRenderedPageBreak/>
        <w:t xml:space="preserve">8.4 </w:t>
      </w:r>
      <w:r>
        <w:rPr>
          <w:rFonts w:ascii="Times New Roman" w:eastAsia="宋体" w:hAnsi="Times New Roman" w:cs="Times New Roman"/>
        </w:rPr>
        <w:t>自己改了什么</w:t>
      </w:r>
      <w:bookmarkEnd w:id="31"/>
    </w:p>
    <w:p w14:paraId="3AB261A5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重写</w:t>
      </w:r>
      <w:r>
        <w:t>/</w:t>
      </w:r>
      <w:r>
        <w:t>补全共享引擎和页面；</w:t>
      </w:r>
    </w:p>
    <w:p w14:paraId="6858C743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将测试数据库改为本机临时</w:t>
      </w:r>
      <w:r>
        <w:t xml:space="preserve"> mongod</w:t>
      </w:r>
      <w:r>
        <w:t>；</w:t>
      </w:r>
    </w:p>
    <w:p w14:paraId="30E14AC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增加发布后锁题、路径外答案拒绝、重复填写限制；</w:t>
      </w:r>
    </w:p>
    <w:p w14:paraId="4DFD99C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修正统计口径和已知边界；</w:t>
      </w:r>
    </w:p>
    <w:p w14:paraId="1501C5C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对照最终代码校准所有文档和测试数字；</w:t>
      </w:r>
    </w:p>
    <w:p w14:paraId="000C621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增加</w:t>
      </w:r>
      <w:r>
        <w:t xml:space="preserve"> MongoDB JSON Schema </w:t>
      </w:r>
      <w:r>
        <w:t>校验器、索引、</w:t>
      </w:r>
      <w:r>
        <w:t xml:space="preserve">seed </w:t>
      </w:r>
      <w:r>
        <w:t>脚本。</w:t>
      </w:r>
    </w:p>
    <w:p w14:paraId="761CED0A" w14:textId="77777777" w:rsidR="00D72EE2" w:rsidRDefault="00A6270A">
      <w:pPr>
        <w:ind w:firstLine="420"/>
        <w:jc w:val="both"/>
      </w:pPr>
      <w:r>
        <w:t>详细逐条日志（提示词、产出、是否修改、修改内容）见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docs/06-AI</w:t>
      </w:r>
      <w:r>
        <w:rPr>
          <w:rFonts w:ascii="Consolas" w:eastAsia="Consolas" w:hAnsi="Consolas" w:cs="Consolas"/>
          <w:color w:val="9C2731"/>
          <w:sz w:val="19"/>
        </w:rPr>
        <w:t>使用日志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4EBE9829" w14:textId="77777777" w:rsidR="00D72EE2" w:rsidRDefault="00A6270A">
      <w:pPr>
        <w:pStyle w:val="21"/>
      </w:pPr>
      <w:bookmarkStart w:id="32" w:name="_Toc244191200"/>
      <w:r>
        <w:rPr>
          <w:rFonts w:ascii="Times New Roman" w:eastAsia="宋体" w:hAnsi="Times New Roman" w:cs="Times New Roman"/>
        </w:rPr>
        <w:t xml:space="preserve">8.5 AI </w:t>
      </w:r>
      <w:r>
        <w:rPr>
          <w:rFonts w:ascii="Times New Roman" w:eastAsia="宋体" w:hAnsi="Times New Roman" w:cs="Times New Roman"/>
        </w:rPr>
        <w:t>使用反思</w:t>
      </w:r>
      <w:bookmarkEnd w:id="32"/>
    </w:p>
    <w:p w14:paraId="00E04A5E" w14:textId="77777777" w:rsidR="00D72EE2" w:rsidRDefault="00A6270A">
      <w:pPr>
        <w:ind w:firstLine="420"/>
        <w:jc w:val="both"/>
      </w:pPr>
      <w:r>
        <w:t xml:space="preserve">AI </w:t>
      </w:r>
      <w:r>
        <w:t>能显著提高编码速度，但不能替代：</w:t>
      </w:r>
    </w:p>
    <w:p w14:paraId="3791BA1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对需求的重新表述；</w:t>
      </w:r>
    </w:p>
    <w:p w14:paraId="6C9CB1D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对数据一致性的判断；</w:t>
      </w:r>
    </w:p>
    <w:p w14:paraId="525F4DD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运行测试和阅读失败信息；</w:t>
      </w:r>
    </w:p>
    <w:p w14:paraId="2D3AD92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判断哪些是</w:t>
      </w:r>
      <w:r>
        <w:t>“</w:t>
      </w:r>
      <w:r>
        <w:t>已知边界</w:t>
      </w:r>
      <w:r>
        <w:t>”</w:t>
      </w:r>
      <w:r>
        <w:t>而不是</w:t>
      </w:r>
      <w:r>
        <w:t>“</w:t>
      </w:r>
      <w:r>
        <w:t>已经解决</w:t>
      </w:r>
      <w:r>
        <w:t>”</w:t>
      </w:r>
      <w:r>
        <w:t>。</w:t>
      </w:r>
    </w:p>
    <w:p w14:paraId="45A953AE" w14:textId="77777777" w:rsidR="00D72EE2" w:rsidRDefault="00A6270A">
      <w:pPr>
        <w:ind w:firstLine="420"/>
        <w:jc w:val="both"/>
      </w:pPr>
      <w:r>
        <w:t>本项目最典型的例子：</w:t>
      </w:r>
      <w:r>
        <w:t xml:space="preserve">AI </w:t>
      </w:r>
      <w:r>
        <w:t>初版让前后端各自实现跳转，短期能跑，但长期必然漂移；改为共享引擎后，测试只需覆盖一份逻辑。</w:t>
      </w:r>
    </w:p>
    <w:p w14:paraId="0BFC21FD" w14:textId="77777777" w:rsidR="00D72EE2" w:rsidRDefault="00A6270A">
      <w:pPr>
        <w:pStyle w:val="1"/>
      </w:pPr>
      <w:bookmarkStart w:id="33" w:name="_Toc244191201"/>
      <w:r>
        <w:rPr>
          <w:rFonts w:ascii="Times New Roman" w:eastAsia="宋体" w:hAnsi="Times New Roman" w:cs="Times New Roman"/>
        </w:rPr>
        <w:t xml:space="preserve">9. </w:t>
      </w:r>
      <w:r>
        <w:rPr>
          <w:rFonts w:ascii="Times New Roman" w:eastAsia="宋体" w:hAnsi="Times New Roman" w:cs="Times New Roman"/>
        </w:rPr>
        <w:t>测试结果</w:t>
      </w:r>
      <w:bookmarkEnd w:id="33"/>
    </w:p>
    <w:p w14:paraId="62B0B057" w14:textId="77777777" w:rsidR="00D72EE2" w:rsidRDefault="00A6270A">
      <w:pPr>
        <w:pStyle w:val="21"/>
      </w:pPr>
      <w:bookmarkStart w:id="34" w:name="_Toc244191202"/>
      <w:r>
        <w:rPr>
          <w:rFonts w:ascii="Times New Roman" w:eastAsia="宋体" w:hAnsi="Times New Roman" w:cs="Times New Roman"/>
        </w:rPr>
        <w:t xml:space="preserve">9.1 </w:t>
      </w:r>
      <w:r>
        <w:rPr>
          <w:rFonts w:ascii="Times New Roman" w:eastAsia="宋体" w:hAnsi="Times New Roman" w:cs="Times New Roman"/>
        </w:rPr>
        <w:t>自动化</w:t>
      </w:r>
      <w:bookmarkEnd w:id="34"/>
    </w:p>
    <w:p w14:paraId="2F69D3BF" w14:textId="77777777" w:rsidR="00D72EE2" w:rsidRDefault="00A6270A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Test Suites: 6 passed, 6 total</w:t>
      </w:r>
      <w:r>
        <w:rPr>
          <w:rFonts w:ascii="Consolas" w:eastAsia="微软雅黑" w:hAnsi="Consolas" w:cs="Consolas"/>
          <w:sz w:val="17"/>
        </w:rPr>
        <w:br/>
        <w:t>Tests:       70 passed, 70 total</w:t>
      </w:r>
    </w:p>
    <w:p w14:paraId="09ED0D92" w14:textId="77777777" w:rsidR="00D72EE2" w:rsidRDefault="00A6270A">
      <w:pPr>
        <w:ind w:firstLine="420"/>
        <w:jc w:val="both"/>
      </w:pPr>
      <w:r>
        <w:t>覆盖：</w:t>
      </w:r>
    </w:p>
    <w:p w14:paraId="662E62F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认证</w:t>
      </w:r>
      <w:r>
        <w:t xml:space="preserve"> 7</w:t>
      </w:r>
      <w:r>
        <w:t>；</w:t>
      </w:r>
    </w:p>
    <w:p w14:paraId="1C96ADA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跳转</w:t>
      </w:r>
      <w:r>
        <w:t xml:space="preserve"> 15</w:t>
      </w:r>
      <w:r>
        <w:t>；</w:t>
      </w:r>
    </w:p>
    <w:p w14:paraId="5B902A3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校验</w:t>
      </w:r>
      <w:r>
        <w:t xml:space="preserve"> 14</w:t>
      </w:r>
      <w:r>
        <w:t>；</w:t>
      </w:r>
    </w:p>
    <w:p w14:paraId="44B1792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问卷管理</w:t>
      </w:r>
      <w:r>
        <w:t xml:space="preserve"> 13</w:t>
      </w:r>
      <w:r>
        <w:t>；</w:t>
      </w:r>
    </w:p>
    <w:p w14:paraId="67824EF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答卷提交</w:t>
      </w:r>
      <w:r>
        <w:t xml:space="preserve"> 13</w:t>
      </w:r>
      <w:r>
        <w:t>；</w:t>
      </w:r>
    </w:p>
    <w:p w14:paraId="0D1D6774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</w:t>
      </w:r>
      <w:r>
        <w:t xml:space="preserve"> 8</w:t>
      </w:r>
      <w:r>
        <w:t>。</w:t>
      </w:r>
    </w:p>
    <w:p w14:paraId="3C168650" w14:textId="77777777" w:rsidR="00D72EE2" w:rsidRDefault="00A6270A">
      <w:pPr>
        <w:pStyle w:val="21"/>
      </w:pPr>
      <w:bookmarkStart w:id="35" w:name="_Toc244191203"/>
      <w:r>
        <w:rPr>
          <w:rFonts w:ascii="Times New Roman" w:eastAsia="宋体" w:hAnsi="Times New Roman" w:cs="Times New Roman"/>
        </w:rPr>
        <w:t xml:space="preserve">9.2 </w:t>
      </w:r>
      <w:r>
        <w:rPr>
          <w:rFonts w:ascii="Times New Roman" w:eastAsia="宋体" w:hAnsi="Times New Roman" w:cs="Times New Roman"/>
        </w:rPr>
        <w:t>端到端</w:t>
      </w:r>
      <w:bookmarkEnd w:id="35"/>
    </w:p>
    <w:p w14:paraId="472B753E" w14:textId="77777777" w:rsidR="00D72EE2" w:rsidRDefault="00A6270A">
      <w:pPr>
        <w:ind w:firstLine="420"/>
        <w:jc w:val="both"/>
      </w:pPr>
      <w:r>
        <w:t>启动真实服务</w:t>
      </w:r>
      <w:r>
        <w:t xml:space="preserve"> + </w:t>
      </w:r>
      <w:r>
        <w:t>本机</w:t>
      </w:r>
      <w:r>
        <w:t xml:space="preserve"> MongoDB + </w:t>
      </w:r>
      <w:r>
        <w:t>演示数据后验证：</w:t>
      </w:r>
    </w:p>
    <w:p w14:paraId="693D9E9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登录</w:t>
      </w:r>
      <w:r>
        <w:t xml:space="preserve"> demo </w:t>
      </w:r>
      <w:r>
        <w:t>成功；</w:t>
      </w:r>
    </w:p>
    <w:p w14:paraId="7BFAFE18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lastRenderedPageBreak/>
        <w:t xml:space="preserve">• </w:t>
      </w:r>
      <w:r>
        <w:t>我的问卷返回</w:t>
      </w:r>
      <w:r>
        <w:t xml:space="preserve"> 1 </w:t>
      </w:r>
      <w:r>
        <w:t>份；</w:t>
      </w:r>
    </w:p>
    <w:p w14:paraId="66F2D1B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公开问卷返回</w:t>
      </w:r>
      <w:r>
        <w:t xml:space="preserve"> 5 </w:t>
      </w:r>
      <w:r>
        <w:t>题；</w:t>
      </w:r>
    </w:p>
    <w:p w14:paraId="0C64EC3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提交含跳转的答卷成功；</w:t>
      </w:r>
    </w:p>
    <w:p w14:paraId="16C7E34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统计总数从</w:t>
      </w:r>
      <w:r>
        <w:t xml:space="preserve"> 3 </w:t>
      </w:r>
      <w:r>
        <w:t>增至</w:t>
      </w:r>
      <w:r>
        <w:t xml:space="preserve"> 4</w:t>
      </w:r>
      <w:r>
        <w:t>，单选题计数、数字平均值正确；</w:t>
      </w:r>
    </w:p>
    <w:p w14:paraId="0D673C6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非法提交返回</w:t>
      </w:r>
      <w:r>
        <w:t xml:space="preserve"> 400</w:t>
      </w:r>
      <w:r>
        <w:t>；</w:t>
      </w:r>
    </w:p>
    <w:p w14:paraId="4C8580A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rPr>
          <w:rFonts w:ascii="Consolas" w:eastAsia="Consolas" w:hAnsi="Consolas" w:cs="Consolas"/>
          <w:color w:val="9C2731"/>
          <w:sz w:val="19"/>
        </w:rPr>
        <w:t>/survey/:code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/dashboard.html</w:t>
      </w:r>
      <w:r>
        <w:t>、</w:t>
      </w:r>
      <w:r>
        <w:rPr>
          <w:rFonts w:ascii="Consolas" w:eastAsia="Consolas" w:hAnsi="Consolas" w:cs="Consolas"/>
          <w:color w:val="9C2731"/>
          <w:sz w:val="19"/>
        </w:rPr>
        <w:t>/shared/survey-engine.js</w:t>
      </w:r>
      <w:r>
        <w:t xml:space="preserve"> </w:t>
      </w:r>
      <w:r>
        <w:t>均返回</w:t>
      </w:r>
      <w:r>
        <w:t xml:space="preserve"> 200</w:t>
      </w:r>
      <w:r>
        <w:t>；</w:t>
      </w:r>
    </w:p>
    <w:p w14:paraId="38A47D53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MongoDB JSON Schema </w:t>
      </w:r>
      <w:r>
        <w:t>校验器存在，非法用户文档被</w:t>
      </w:r>
      <w:r>
        <w:t xml:space="preserve"> code 121 </w:t>
      </w:r>
      <w:r>
        <w:t>拒绝。</w:t>
      </w:r>
    </w:p>
    <w:p w14:paraId="1968B504" w14:textId="77777777" w:rsidR="00D72EE2" w:rsidRDefault="00A6270A">
      <w:pPr>
        <w:pStyle w:val="21"/>
      </w:pPr>
      <w:bookmarkStart w:id="36" w:name="_Toc244191204"/>
      <w:r>
        <w:rPr>
          <w:rFonts w:ascii="Times New Roman" w:eastAsia="宋体" w:hAnsi="Times New Roman" w:cs="Times New Roman"/>
        </w:rPr>
        <w:t xml:space="preserve">9.3 </w:t>
      </w:r>
      <w:r>
        <w:rPr>
          <w:rFonts w:ascii="Times New Roman" w:eastAsia="宋体" w:hAnsi="Times New Roman" w:cs="Times New Roman"/>
        </w:rPr>
        <w:t>浏览器端到端</w:t>
      </w:r>
      <w:bookmarkEnd w:id="36"/>
    </w:p>
    <w:p w14:paraId="60F52874" w14:textId="77777777" w:rsidR="00D72EE2" w:rsidRDefault="00A6270A">
      <w:pPr>
        <w:ind w:firstLine="420"/>
        <w:jc w:val="both"/>
      </w:pPr>
      <w:r>
        <w:t>使用本机</w:t>
      </w:r>
      <w:r>
        <w:t xml:space="preserve"> headless Chrome </w:t>
      </w:r>
      <w:r>
        <w:t>实际执行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scripts/e2e-ui.js</w:t>
      </w:r>
      <w:r>
        <w:t>：</w:t>
      </w:r>
    </w:p>
    <w:p w14:paraId="381DC75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登录</w:t>
      </w:r>
      <w:r>
        <w:t xml:space="preserve"> demo</w:t>
      </w:r>
      <w:r>
        <w:t>、我的问卷页加载：通过；</w:t>
      </w:r>
    </w:p>
    <w:p w14:paraId="6975A00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统计页渲染，总答卷数</w:t>
      </w:r>
      <w:r>
        <w:t xml:space="preserve"> 3</w:t>
      </w:r>
      <w:r>
        <w:t>：通过；</w:t>
      </w:r>
    </w:p>
    <w:p w14:paraId="60895907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编辑页新建、保存、发布、发布后锁题：通过；</w:t>
      </w:r>
    </w:p>
    <w:p w14:paraId="102940A1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演示问卷选择</w:t>
      </w:r>
      <w:r>
        <w:t>“</w:t>
      </w:r>
      <w:r>
        <w:t>使用过</w:t>
      </w:r>
      <w:r>
        <w:t>”</w:t>
      </w:r>
      <w:r>
        <w:t>后第</w:t>
      </w:r>
      <w:r>
        <w:t xml:space="preserve"> 2 </w:t>
      </w:r>
      <w:r>
        <w:t>题隐藏、后续题显示：通过；</w:t>
      </w:r>
    </w:p>
    <w:p w14:paraId="19A1273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填写并提交成功：通过；</w:t>
      </w:r>
    </w:p>
    <w:p w14:paraId="566A7B2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空提交出现必答提示：通过；</w:t>
      </w:r>
    </w:p>
    <w:p w14:paraId="4E03E2B5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未登录访问</w:t>
      </w:r>
      <w:r>
        <w:t>“</w:t>
      </w:r>
      <w:r>
        <w:t>要求登录</w:t>
      </w:r>
      <w:r>
        <w:t>”</w:t>
      </w:r>
      <w:r>
        <w:t>的问卷只显示登录提示：通过；</w:t>
      </w:r>
    </w:p>
    <w:p w14:paraId="061D1B8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测试结束自动清理测试数据。</w:t>
      </w:r>
    </w:p>
    <w:p w14:paraId="25B6322F" w14:textId="77777777" w:rsidR="00D72EE2" w:rsidRDefault="00A6270A">
      <w:pPr>
        <w:ind w:firstLine="420"/>
        <w:jc w:val="both"/>
      </w:pPr>
      <w:r>
        <w:t>截图保存在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docs/screenshots/</w:t>
      </w:r>
      <w:r>
        <w:t>，测试步骤见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docs/05-</w:t>
      </w:r>
      <w:r>
        <w:rPr>
          <w:rFonts w:ascii="Consolas" w:eastAsia="Consolas" w:hAnsi="Consolas" w:cs="Consolas"/>
          <w:color w:val="9C2731"/>
          <w:sz w:val="19"/>
        </w:rPr>
        <w:t>测试用例</w:t>
      </w:r>
      <w:r>
        <w:rPr>
          <w:rFonts w:ascii="Consolas" w:eastAsia="Consolas" w:hAnsi="Consolas" w:cs="Consolas"/>
          <w:color w:val="9C2731"/>
          <w:sz w:val="19"/>
        </w:rPr>
        <w:t>.md</w:t>
      </w:r>
      <w:r>
        <w:t>。</w:t>
      </w:r>
    </w:p>
    <w:p w14:paraId="59AFFFA0" w14:textId="77777777" w:rsidR="00D72EE2" w:rsidRDefault="00D72EE2">
      <w:pPr>
        <w:pageBreakBefore/>
        <w:spacing w:after="0" w:line="20" w:lineRule="exact"/>
      </w:pPr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2"/>
        <w:gridCol w:w="4592"/>
      </w:tblGrid>
      <w:tr w:rsidR="00D72EE2" w14:paraId="44526CCE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EE9310" w14:textId="77777777" w:rsidR="00D72EE2" w:rsidRDefault="00A6270A">
            <w:pPr>
              <w:keepNext/>
              <w:spacing w:after="0" w:line="276" w:lineRule="auto"/>
            </w:pPr>
            <w:r>
              <w:rPr>
                <w:b/>
                <w:color w:val="FFFFFF"/>
                <w:sz w:val="17"/>
              </w:rPr>
              <w:t>我的问卷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8CA2E9" w14:textId="77777777" w:rsidR="00D72EE2" w:rsidRDefault="00A6270A">
            <w:pPr>
              <w:keepNext/>
              <w:spacing w:after="0" w:line="276" w:lineRule="auto"/>
            </w:pPr>
            <w:r>
              <w:rPr>
                <w:b/>
                <w:color w:val="FFFFFF"/>
                <w:sz w:val="17"/>
              </w:rPr>
              <w:t>统计结果</w:t>
            </w:r>
          </w:p>
        </w:tc>
      </w:tr>
      <w:tr w:rsidR="00D72EE2" w14:paraId="1D2B7D97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250277" w14:textId="77777777" w:rsidR="00D72EE2" w:rsidRDefault="00A6270A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C27F220" wp14:editId="2380AF29">
                  <wp:extent cx="2250000" cy="15820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dashboar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1582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DC4ABA" w14:textId="77777777" w:rsidR="00D72EE2" w:rsidRDefault="00A6270A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CC835A" wp14:editId="32D7C3CD">
                  <wp:extent cx="2250000" cy="28845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sta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288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DD04A" w14:textId="77777777" w:rsidR="00D72EE2" w:rsidRDefault="00D72EE2">
      <w:pPr>
        <w:spacing w:after="40"/>
      </w:pPr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92"/>
        <w:gridCol w:w="4592"/>
      </w:tblGrid>
      <w:tr w:rsidR="00D72EE2" w14:paraId="280699B6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C76D4" w14:textId="77777777" w:rsidR="00D72EE2" w:rsidRDefault="00A6270A">
            <w:pPr>
              <w:keepNext/>
              <w:spacing w:after="0" w:line="276" w:lineRule="auto"/>
            </w:pPr>
            <w:r>
              <w:rPr>
                <w:b/>
                <w:color w:val="FFFFFF"/>
                <w:sz w:val="17"/>
              </w:rPr>
              <w:t>编辑问卷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579BF3" w14:textId="77777777" w:rsidR="00D72EE2" w:rsidRDefault="00A6270A">
            <w:pPr>
              <w:keepNext/>
              <w:spacing w:after="0" w:line="276" w:lineRule="auto"/>
            </w:pPr>
            <w:r>
              <w:rPr>
                <w:b/>
                <w:color w:val="FFFFFF"/>
                <w:sz w:val="17"/>
              </w:rPr>
              <w:t>填写与跳转</w:t>
            </w:r>
          </w:p>
        </w:tc>
      </w:tr>
      <w:tr w:rsidR="00D72EE2" w14:paraId="0D331D08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43AC31" w14:textId="77777777" w:rsidR="00D72EE2" w:rsidRDefault="00A6270A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7F5A7A" wp14:editId="22BECD58">
                  <wp:extent cx="2250000" cy="285820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edi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2858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319BCE" w14:textId="77777777" w:rsidR="00D72EE2" w:rsidRDefault="00A6270A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CD86657" wp14:editId="64DAC203">
                  <wp:extent cx="2250000" cy="25670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fil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256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D84A9" w14:textId="77777777" w:rsidR="00D72EE2" w:rsidRDefault="00D72EE2">
      <w:pPr>
        <w:spacing w:after="40"/>
      </w:pPr>
    </w:p>
    <w:p w14:paraId="3F072F8C" w14:textId="77777777" w:rsidR="00D72EE2" w:rsidRDefault="00A6270A">
      <w:pPr>
        <w:pStyle w:val="1"/>
      </w:pPr>
      <w:bookmarkStart w:id="37" w:name="_Toc244191205"/>
      <w:r>
        <w:rPr>
          <w:rFonts w:ascii="Times New Roman" w:eastAsia="宋体" w:hAnsi="Times New Roman" w:cs="Times New Roman"/>
        </w:rPr>
        <w:t xml:space="preserve">10. </w:t>
      </w:r>
      <w:r>
        <w:rPr>
          <w:rFonts w:ascii="Times New Roman" w:eastAsia="宋体" w:hAnsi="Times New Roman" w:cs="Times New Roman"/>
        </w:rPr>
        <w:t>遇到的问题与解决</w:t>
      </w:r>
      <w:bookmarkEnd w:id="37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2282"/>
        <w:gridCol w:w="2303"/>
        <w:gridCol w:w="2294"/>
        <w:gridCol w:w="2305"/>
      </w:tblGrid>
      <w:tr w:rsidR="00D72EE2" w14:paraId="57B3636B" w14:textId="77777777">
        <w:trPr>
          <w:cantSplit/>
          <w:tblHeader/>
          <w:jc w:val="center"/>
        </w:trPr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B7D3EC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49B1D7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386C49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2324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EE491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解决</w:t>
            </w:r>
          </w:p>
        </w:tc>
      </w:tr>
      <w:tr w:rsidR="00D72EE2" w14:paraId="21C2E192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F9EA6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1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2EFF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启动报找不到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src/server.js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DC1864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只有拼写错误的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sever.js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A0895F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server.js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package </w:t>
            </w:r>
            <w:r>
              <w:rPr>
                <w:sz w:val="17"/>
              </w:rPr>
              <w:t>指向</w:t>
            </w:r>
          </w:p>
        </w:tc>
      </w:tr>
      <w:tr w:rsidR="00D72EE2" w14:paraId="222AD090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5472A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2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BE8D7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校验模块引用不存在的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jumpEngine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45D53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脚手架缺失文件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106CC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新建共享引擎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薄封装</w:t>
            </w:r>
          </w:p>
        </w:tc>
      </w:tr>
      <w:tr w:rsidR="00D72EE2" w14:paraId="74DB8C42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8FE0DA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3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B20268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测试无法启动</w:t>
            </w:r>
            <w:r>
              <w:rPr>
                <w:sz w:val="17"/>
              </w:rPr>
              <w:t xml:space="preserve"> mongod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3293F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mongodb-memory-server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不识别</w:t>
            </w:r>
            <w:r>
              <w:rPr>
                <w:sz w:val="17"/>
              </w:rPr>
              <w:t xml:space="preserve"> MongoDB 9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22B14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自行</w:t>
            </w:r>
            <w:r>
              <w:rPr>
                <w:sz w:val="17"/>
              </w:rPr>
              <w:t xml:space="preserve"> spawn </w:t>
            </w:r>
            <w:r>
              <w:rPr>
                <w:sz w:val="17"/>
              </w:rPr>
              <w:t>本机</w:t>
            </w:r>
            <w:r>
              <w:rPr>
                <w:sz w:val="17"/>
              </w:rPr>
              <w:t xml:space="preserve"> mongod</w:t>
            </w:r>
            <w:r>
              <w:rPr>
                <w:sz w:val="17"/>
              </w:rPr>
              <w:t>，随机端口</w:t>
            </w:r>
          </w:p>
        </w:tc>
      </w:tr>
      <w:tr w:rsidR="00D72EE2" w14:paraId="4CD89809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A0B2B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F40DB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测试</w:t>
            </w:r>
            <w:r>
              <w:rPr>
                <w:sz w:val="17"/>
              </w:rPr>
              <w:t xml:space="preserve"> helper </w:t>
            </w:r>
            <w:r>
              <w:rPr>
                <w:sz w:val="17"/>
              </w:rPr>
              <w:t>找不到</w:t>
            </w:r>
            <w:r>
              <w:rPr>
                <w:sz w:val="17"/>
              </w:rPr>
              <w:t xml:space="preserve"> app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FD28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相对路径少一层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CF1E4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../../src/app</w:t>
            </w:r>
          </w:p>
        </w:tc>
      </w:tr>
      <w:tr w:rsidR="00D72EE2" w14:paraId="04029B5D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D73C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5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053D8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下</w:t>
            </w:r>
            <w:r>
              <w:rPr>
                <w:sz w:val="17"/>
              </w:rPr>
              <w:t xml:space="preserve"> mongoose </w:t>
            </w:r>
            <w:r>
              <w:rPr>
                <w:sz w:val="17"/>
              </w:rPr>
              <w:t>依赖解析失败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D4D2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pnpm </w:t>
            </w:r>
            <w:r>
              <w:rPr>
                <w:sz w:val="17"/>
              </w:rPr>
              <w:t>隔离链接</w:t>
            </w:r>
            <w:r>
              <w:rPr>
                <w:sz w:val="17"/>
              </w:rPr>
              <w:t xml:space="preserve"> + Node 24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68AAB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pnpm-workspace.yaml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设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nodeLinker: hoisted</w:t>
            </w:r>
          </w:p>
        </w:tc>
      </w:tr>
      <w:tr w:rsidR="00D72EE2" w14:paraId="20975263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EFF1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6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5C4FE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填写文本时焦点丢失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1F5D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每次输入重建整个表单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1C174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只切换题目可见性</w:t>
            </w:r>
          </w:p>
        </w:tc>
      </w:tr>
      <w:tr w:rsidR="00D72EE2" w14:paraId="0144A99D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40723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7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6B529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发布后改题导致统计失真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4B7EA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答卷只存</w:t>
            </w:r>
            <w:r>
              <w:rPr>
                <w:sz w:val="17"/>
              </w:rPr>
              <w:t xml:space="preserve"> qid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6E824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发布后锁题，返回</w:t>
            </w:r>
            <w:r>
              <w:rPr>
                <w:sz w:val="17"/>
              </w:rPr>
              <w:t xml:space="preserve"> 409</w:t>
            </w:r>
          </w:p>
        </w:tc>
      </w:tr>
      <w:tr w:rsidR="00D72EE2" w14:paraId="21E56A55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B9B5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8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F23D8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多选百分比口径争议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E635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多选一人可选多个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4F205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文档明确：按回答人数，可超</w:t>
            </w:r>
            <w:r>
              <w:rPr>
                <w:sz w:val="17"/>
              </w:rPr>
              <w:t xml:space="preserve"> 100%</w:t>
            </w:r>
          </w:p>
        </w:tc>
      </w:tr>
      <w:tr w:rsidR="00D72EE2" w14:paraId="46F84B0D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D016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9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C24B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重复填写无法用唯一索引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3A296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匿名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多次填写冲突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3E800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应用层对登录用户检查，明确匿名边界</w:t>
            </w:r>
          </w:p>
        </w:tc>
      </w:tr>
      <w:tr w:rsidR="00D72EE2" w14:paraId="7363C2F5" w14:textId="77777777">
        <w:trPr>
          <w:cantSplit/>
          <w:jc w:val="center"/>
        </w:trPr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63FFB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6396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4xx </w:t>
            </w:r>
            <w:r>
              <w:rPr>
                <w:sz w:val="17"/>
              </w:rPr>
              <w:t>日志过多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E59637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错误中间件无条件打印</w:t>
            </w:r>
          </w:p>
        </w:tc>
        <w:tc>
          <w:tcPr>
            <w:tcW w:w="2324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C0755F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只打印</w:t>
            </w:r>
            <w:r>
              <w:rPr>
                <w:sz w:val="17"/>
              </w:rPr>
              <w:t xml:space="preserve"> 5xx</w:t>
            </w:r>
          </w:p>
        </w:tc>
      </w:tr>
      <w:tr w:rsidR="00D72EE2" w14:paraId="2F4A6E72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B1E2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0170D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文档与代码字段不一致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53202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迭代中字段变化</w:t>
            </w:r>
          </w:p>
        </w:tc>
        <w:tc>
          <w:tcPr>
            <w:tcW w:w="23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47005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以最终代码为准逐项校准</w:t>
            </w:r>
          </w:p>
        </w:tc>
      </w:tr>
    </w:tbl>
    <w:p w14:paraId="557BE45A" w14:textId="77777777" w:rsidR="00D72EE2" w:rsidRDefault="00D72EE2">
      <w:pPr>
        <w:spacing w:after="40"/>
      </w:pPr>
    </w:p>
    <w:p w14:paraId="0CF441D7" w14:textId="77777777" w:rsidR="00D72EE2" w:rsidRDefault="00A6270A">
      <w:pPr>
        <w:pStyle w:val="1"/>
      </w:pPr>
      <w:bookmarkStart w:id="38" w:name="_Toc244191206"/>
      <w:r>
        <w:rPr>
          <w:rFonts w:ascii="Times New Roman" w:eastAsia="宋体" w:hAnsi="Times New Roman" w:cs="Times New Roman"/>
        </w:rPr>
        <w:t xml:space="preserve">11. </w:t>
      </w:r>
      <w:r>
        <w:rPr>
          <w:rFonts w:ascii="Times New Roman" w:eastAsia="宋体" w:hAnsi="Times New Roman" w:cs="Times New Roman"/>
        </w:rPr>
        <w:t>第二阶段准备与兼容性</w:t>
      </w:r>
      <w:bookmarkEnd w:id="38"/>
    </w:p>
    <w:p w14:paraId="118E9339" w14:textId="77777777" w:rsidR="00D72EE2" w:rsidRDefault="00A6270A">
      <w:pPr>
        <w:pStyle w:val="21"/>
      </w:pPr>
      <w:bookmarkStart w:id="39" w:name="_Toc244191207"/>
      <w:r>
        <w:rPr>
          <w:rFonts w:ascii="Times New Roman" w:eastAsia="宋体" w:hAnsi="Times New Roman" w:cs="Times New Roman"/>
        </w:rPr>
        <w:t xml:space="preserve">11.1 </w:t>
      </w:r>
      <w:r>
        <w:rPr>
          <w:rFonts w:ascii="Times New Roman" w:eastAsia="宋体" w:hAnsi="Times New Roman" w:cs="Times New Roman"/>
        </w:rPr>
        <w:t>当前阶段说明</w:t>
      </w:r>
      <w:bookmarkEnd w:id="39"/>
    </w:p>
    <w:p w14:paraId="25B2BB70" w14:textId="77777777" w:rsidR="00D72EE2" w:rsidRDefault="00A6270A">
      <w:pPr>
        <w:ind w:firstLine="420"/>
        <w:jc w:val="both"/>
      </w:pPr>
      <w:r>
        <w:t>截至本报告，</w:t>
      </w:r>
      <w:r>
        <w:rPr>
          <w:b/>
        </w:rPr>
        <w:t>第二阶段的需求变更尚未发布</w:t>
      </w:r>
      <w:r>
        <w:t>。因此无法真实填写</w:t>
      </w:r>
      <w:r>
        <w:t>“</w:t>
      </w:r>
      <w:r>
        <w:t>新需求带来了哪些问题、具体改了哪些结构</w:t>
      </w:r>
      <w:r>
        <w:t>”</w:t>
      </w:r>
      <w:r>
        <w:t>。本报告不虚构第二阶段成果。</w:t>
      </w:r>
    </w:p>
    <w:p w14:paraId="54CD8756" w14:textId="77777777" w:rsidR="00D72EE2" w:rsidRDefault="00A6270A">
      <w:pPr>
        <w:pStyle w:val="21"/>
      </w:pPr>
      <w:bookmarkStart w:id="40" w:name="_Toc244191208"/>
      <w:r>
        <w:rPr>
          <w:rFonts w:ascii="Times New Roman" w:eastAsia="宋体" w:hAnsi="Times New Roman" w:cs="Times New Roman"/>
        </w:rPr>
        <w:t xml:space="preserve">11.2 </w:t>
      </w:r>
      <w:r>
        <w:rPr>
          <w:rFonts w:ascii="Times New Roman" w:eastAsia="宋体" w:hAnsi="Times New Roman" w:cs="Times New Roman"/>
        </w:rPr>
        <w:t>为第二阶段预留的设计</w:t>
      </w:r>
      <w:bookmarkEnd w:id="40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601"/>
        <w:gridCol w:w="4583"/>
      </w:tblGrid>
      <w:tr w:rsidR="00D72EE2" w14:paraId="1D9CEFBD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CDCB4D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预留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D39BD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作用</w:t>
            </w:r>
          </w:p>
        </w:tc>
      </w:tr>
      <w:tr w:rsidR="00D72EE2" w14:paraId="498D29A0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5E49A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schemaVersion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FB19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数据迁移时区分旧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新文档</w:t>
            </w:r>
          </w:p>
        </w:tc>
      </w:tr>
      <w:tr w:rsidR="00D72EE2" w14:paraId="64D07EDF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2C075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状态机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E2077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可增加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archived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等状态</w:t>
            </w:r>
          </w:p>
        </w:tc>
      </w:tr>
      <w:tr w:rsidR="00D72EE2" w14:paraId="36512235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024C7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jumps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数组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多态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when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AFB21E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可增加新条件类型，不破坏旧规则</w:t>
            </w:r>
          </w:p>
        </w:tc>
      </w:tr>
      <w:tr w:rsidR="00D72EE2" w14:paraId="2526F059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A2817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Response.visitedPath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00D637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审计旧答卷的跳转路径</w:t>
            </w:r>
          </w:p>
        </w:tc>
      </w:tr>
      <w:tr w:rsidR="00D72EE2" w14:paraId="78DECA5E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DF3D4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共享引擎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DC5EC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新页面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新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复用同一套逻辑</w:t>
            </w:r>
          </w:p>
        </w:tc>
      </w:tr>
      <w:tr w:rsidR="00D72EE2" w14:paraId="43904314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067DF9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allowMultiple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allowAnonymous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B7CD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可扩展更多填写策略</w:t>
            </w:r>
          </w:p>
        </w:tc>
      </w:tr>
      <w:tr w:rsidR="00D72EE2" w14:paraId="6C1EC10B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A385A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索引与</w:t>
            </w:r>
            <w:r>
              <w:rPr>
                <w:sz w:val="17"/>
              </w:rPr>
              <w:t xml:space="preserve"> JSON Schema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07F4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新增字段时可增量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collMod</w:t>
            </w:r>
            <w:r>
              <w:rPr>
                <w:sz w:val="17"/>
              </w:rPr>
              <w:t>，不必重建集合</w:t>
            </w:r>
          </w:p>
        </w:tc>
      </w:tr>
    </w:tbl>
    <w:p w14:paraId="72E0BA6E" w14:textId="77777777" w:rsidR="00D72EE2" w:rsidRDefault="00D72EE2">
      <w:pPr>
        <w:spacing w:after="40"/>
      </w:pPr>
    </w:p>
    <w:p w14:paraId="325CFC7B" w14:textId="77777777" w:rsidR="00D72EE2" w:rsidRDefault="00A6270A">
      <w:pPr>
        <w:pStyle w:val="21"/>
      </w:pPr>
      <w:bookmarkStart w:id="41" w:name="_Toc244191209"/>
      <w:r>
        <w:rPr>
          <w:rFonts w:ascii="Times New Roman" w:eastAsia="宋体" w:hAnsi="Times New Roman" w:cs="Times New Roman"/>
        </w:rPr>
        <w:t xml:space="preserve">11.3 </w:t>
      </w:r>
      <w:r>
        <w:rPr>
          <w:rFonts w:ascii="Times New Roman" w:eastAsia="宋体" w:hAnsi="Times New Roman" w:cs="Times New Roman"/>
        </w:rPr>
        <w:t>如果第二阶段要求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发布后改题</w:t>
      </w:r>
      <w:r>
        <w:rPr>
          <w:rFonts w:ascii="Times New Roman" w:eastAsia="宋体" w:hAnsi="Times New Roman" w:cs="Times New Roman"/>
        </w:rPr>
        <w:t>/</w:t>
      </w:r>
      <w:r>
        <w:rPr>
          <w:rFonts w:ascii="Times New Roman" w:eastAsia="宋体" w:hAnsi="Times New Roman" w:cs="Times New Roman"/>
        </w:rPr>
        <w:t>多版本问卷</w:t>
      </w:r>
      <w:r>
        <w:rPr>
          <w:rFonts w:ascii="Times New Roman" w:eastAsia="宋体" w:hAnsi="Times New Roman" w:cs="Times New Roman"/>
        </w:rPr>
        <w:t>”</w:t>
      </w:r>
      <w:bookmarkEnd w:id="41"/>
    </w:p>
    <w:p w14:paraId="344ED187" w14:textId="77777777" w:rsidR="00D72EE2" w:rsidRDefault="00A6270A">
      <w:pPr>
        <w:ind w:firstLine="420"/>
        <w:jc w:val="both"/>
      </w:pPr>
      <w:r>
        <w:t>推荐方案（尚未实现）：</w:t>
      </w:r>
    </w:p>
    <w:p w14:paraId="4EC8EF86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>在</w:t>
      </w:r>
      <w:r>
        <w:t xml:space="preserve"> Survey </w:t>
      </w:r>
      <w:r>
        <w:t>增加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revision</w:t>
      </w:r>
      <w:r>
        <w:t>；</w:t>
      </w:r>
    </w:p>
    <w:p w14:paraId="0D99CC76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每次发布生成不可变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SurveyRevision</w:t>
      </w:r>
      <w:r>
        <w:t>（或快照子文档）；</w:t>
      </w:r>
    </w:p>
    <w:p w14:paraId="60458A1B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 xml:space="preserve">Response </w:t>
      </w:r>
      <w:r>
        <w:t>存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surveyRevisionId</w:t>
      </w:r>
      <w:r>
        <w:t>；</w:t>
      </w:r>
    </w:p>
    <w:p w14:paraId="66D01356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统计按</w:t>
      </w:r>
      <w:r>
        <w:t xml:space="preserve"> revision </w:t>
      </w:r>
      <w:r>
        <w:t>过滤；</w:t>
      </w:r>
    </w:p>
    <w:p w14:paraId="5782A8C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lastRenderedPageBreak/>
        <w:t xml:space="preserve">5. </w:t>
      </w:r>
      <w:r>
        <w:t>旧</w:t>
      </w:r>
      <w:r>
        <w:t xml:space="preserve"> revision </w:t>
      </w:r>
      <w:r>
        <w:t>的答卷保持可读；</w:t>
      </w:r>
    </w:p>
    <w:p w14:paraId="4A92A327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6. </w:t>
      </w:r>
      <w:r>
        <w:t>迁移脚本为旧数据补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revision=1</w:t>
      </w:r>
      <w:r>
        <w:t>。</w:t>
      </w:r>
    </w:p>
    <w:p w14:paraId="7689F179" w14:textId="77777777" w:rsidR="00D72EE2" w:rsidRDefault="00A6270A">
      <w:pPr>
        <w:ind w:firstLine="420"/>
        <w:jc w:val="both"/>
      </w:pPr>
      <w:r>
        <w:t>这会增加一个集合或子文档，但保留第一阶段数据。届时需要在报告中记录：</w:t>
      </w:r>
    </w:p>
    <w:p w14:paraId="250194C9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原设计是什么；</w:t>
      </w:r>
    </w:p>
    <w:p w14:paraId="48B5B72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新需求带来什么问题；</w:t>
      </w:r>
    </w:p>
    <w:p w14:paraId="7E409F6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为什么改；</w:t>
      </w:r>
    </w:p>
    <w:p w14:paraId="1030D1EC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数据结构如何变化；</w:t>
      </w:r>
    </w:p>
    <w:p w14:paraId="3BF1FC90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程序如何调整；</w:t>
      </w:r>
    </w:p>
    <w:p w14:paraId="4D72F222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兼容性如何处理；</w:t>
      </w:r>
    </w:p>
    <w:p w14:paraId="4DBFE9AD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旧功能如何验证。</w:t>
      </w:r>
    </w:p>
    <w:p w14:paraId="56747E31" w14:textId="77777777" w:rsidR="00D72EE2" w:rsidRDefault="00A6270A">
      <w:pPr>
        <w:pStyle w:val="21"/>
      </w:pPr>
      <w:bookmarkStart w:id="42" w:name="_Toc244191210"/>
      <w:r>
        <w:rPr>
          <w:rFonts w:ascii="Times New Roman" w:eastAsia="宋体" w:hAnsi="Times New Roman" w:cs="Times New Roman"/>
        </w:rPr>
        <w:t xml:space="preserve">11.4 </w:t>
      </w:r>
      <w:r>
        <w:rPr>
          <w:rFonts w:ascii="Times New Roman" w:eastAsia="宋体" w:hAnsi="Times New Roman" w:cs="Times New Roman"/>
        </w:rPr>
        <w:t>兼容性原则</w:t>
      </w:r>
      <w:bookmarkEnd w:id="42"/>
    </w:p>
    <w:p w14:paraId="4E1A10AA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新字段必须有默认值，旧文档可读；</w:t>
      </w:r>
    </w:p>
    <w:p w14:paraId="58FE350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不删除旧字段</w:t>
      </w:r>
      <w:r>
        <w:t>/</w:t>
      </w:r>
      <w:r>
        <w:t>旧接口；</w:t>
      </w:r>
    </w:p>
    <w:p w14:paraId="2B46381F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新增</w:t>
      </w:r>
      <w:r>
        <w:t xml:space="preserve"> API </w:t>
      </w:r>
      <w:r>
        <w:t>优先，旧</w:t>
      </w:r>
      <w:r>
        <w:t xml:space="preserve"> API </w:t>
      </w:r>
      <w:r>
        <w:t>保持行为；</w:t>
      </w:r>
    </w:p>
    <w:p w14:paraId="3FE3D587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数据迁移脚本可重复执行；</w:t>
      </w:r>
    </w:p>
    <w:p w14:paraId="228374D6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每次变更补回归测试，确保第一阶段</w:t>
      </w:r>
      <w:r>
        <w:t xml:space="preserve"> 70 </w:t>
      </w:r>
      <w:r>
        <w:t>个测试仍通过。</w:t>
      </w:r>
    </w:p>
    <w:p w14:paraId="2825F296" w14:textId="77777777" w:rsidR="00D72EE2" w:rsidRDefault="00A6270A">
      <w:pPr>
        <w:pStyle w:val="1"/>
      </w:pPr>
      <w:bookmarkStart w:id="43" w:name="_Toc244191211"/>
      <w:r>
        <w:rPr>
          <w:rFonts w:ascii="Times New Roman" w:eastAsia="宋体" w:hAnsi="Times New Roman" w:cs="Times New Roman"/>
        </w:rPr>
        <w:t xml:space="preserve">12. </w:t>
      </w:r>
      <w:r>
        <w:rPr>
          <w:rFonts w:ascii="Times New Roman" w:eastAsia="宋体" w:hAnsi="Times New Roman" w:cs="Times New Roman"/>
        </w:rPr>
        <w:t>结论</w:t>
      </w:r>
      <w:bookmarkEnd w:id="43"/>
    </w:p>
    <w:p w14:paraId="52D82AD9" w14:textId="77777777" w:rsidR="00D72EE2" w:rsidRDefault="00A6270A">
      <w:pPr>
        <w:ind w:firstLine="420"/>
        <w:jc w:val="both"/>
      </w:pPr>
      <w:r>
        <w:t>本项目完成了第一阶段要求：</w:t>
      </w:r>
      <w:r>
        <w:t xml:space="preserve">MongoDB </w:t>
      </w:r>
      <w:r>
        <w:t>三集合并结合嵌入</w:t>
      </w:r>
      <w:r>
        <w:t>/</w:t>
      </w:r>
      <w:r>
        <w:t>引用、数据化跳转、五层校验、发布</w:t>
      </w:r>
      <w:r>
        <w:t>/</w:t>
      </w:r>
      <w:r>
        <w:t>关闭</w:t>
      </w:r>
      <w:r>
        <w:t>/</w:t>
      </w:r>
      <w:r>
        <w:t>截止、匿名</w:t>
      </w:r>
      <w:r>
        <w:t>/</w:t>
      </w:r>
      <w:r>
        <w:t>重复填写、四题型统计、</w:t>
      </w:r>
      <w:r>
        <w:t xml:space="preserve">70 </w:t>
      </w:r>
      <w:r>
        <w:t>个自动化测试、完整文档和真实</w:t>
      </w:r>
      <w:r>
        <w:t xml:space="preserve"> AI </w:t>
      </w:r>
      <w:r>
        <w:t>使用记录。</w:t>
      </w:r>
    </w:p>
    <w:p w14:paraId="49F0B62D" w14:textId="77777777" w:rsidR="00D72EE2" w:rsidRDefault="00A6270A">
      <w:pPr>
        <w:ind w:firstLine="420"/>
        <w:jc w:val="both"/>
      </w:pPr>
      <w:r>
        <w:t>主要亮点：</w:t>
      </w:r>
    </w:p>
    <w:p w14:paraId="3289B30A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rPr>
          <w:b/>
        </w:rPr>
        <w:t>共享跳转</w:t>
      </w:r>
      <w:r>
        <w:rPr>
          <w:b/>
        </w:rPr>
        <w:t>/</w:t>
      </w:r>
      <w:r>
        <w:rPr>
          <w:b/>
        </w:rPr>
        <w:t>校验引擎</w:t>
      </w:r>
      <w:r>
        <w:t>，前后端只有一份逻辑；</w:t>
      </w:r>
    </w:p>
    <w:p w14:paraId="67A6668A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rPr>
          <w:b/>
        </w:rPr>
        <w:t>跳转只允许向后</w:t>
      </w:r>
      <w:r>
        <w:t>，从源头消除循环；</w:t>
      </w:r>
    </w:p>
    <w:p w14:paraId="75B8A927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rPr>
          <w:b/>
        </w:rPr>
        <w:t>服务端路径重算</w:t>
      </w:r>
      <w:r>
        <w:rPr>
          <w:b/>
        </w:rPr>
        <w:t xml:space="preserve"> + </w:t>
      </w:r>
      <w:r>
        <w:rPr>
          <w:b/>
        </w:rPr>
        <w:t>路径外答案拒绝</w:t>
      </w:r>
      <w:r>
        <w:t>，不信任前端；</w:t>
      </w:r>
    </w:p>
    <w:p w14:paraId="483E2205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rPr>
          <w:b/>
        </w:rPr>
        <w:t>发布后冻结题目结构</w:t>
      </w:r>
      <w:r>
        <w:t>，保证历史答卷可解释；</w:t>
      </w:r>
    </w:p>
    <w:p w14:paraId="12AC068A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5. </w:t>
      </w:r>
      <w:r>
        <w:rPr>
          <w:b/>
        </w:rPr>
        <w:t>统计实时聚合</w:t>
      </w:r>
      <w:r>
        <w:t>，不维护易漂移的计数器；</w:t>
      </w:r>
    </w:p>
    <w:p w14:paraId="6C83A51C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6. </w:t>
      </w:r>
      <w:r>
        <w:rPr>
          <w:b/>
        </w:rPr>
        <w:t>测试使用临时</w:t>
      </w:r>
      <w:r>
        <w:rPr>
          <w:b/>
        </w:rPr>
        <w:t xml:space="preserve"> mongod</w:t>
      </w:r>
      <w:r>
        <w:t>，可重复、不污染开发库。</w:t>
      </w:r>
    </w:p>
    <w:p w14:paraId="1162203B" w14:textId="77777777" w:rsidR="00D72EE2" w:rsidRDefault="00A6270A">
      <w:pPr>
        <w:ind w:firstLine="420"/>
        <w:jc w:val="both"/>
      </w:pPr>
      <w:r>
        <w:t>主要不足：</w:t>
      </w:r>
    </w:p>
    <w:p w14:paraId="7C7B310D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1. </w:t>
      </w:r>
      <w:r>
        <w:t>匿名重复填写无法可靠去重；</w:t>
      </w:r>
    </w:p>
    <w:p w14:paraId="1D15B3B7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2. </w:t>
      </w:r>
      <w:r>
        <w:t>浏览器自动化覆盖主流程，尚未做多浏览器兼容矩阵；</w:t>
      </w:r>
    </w:p>
    <w:p w14:paraId="649C2DD9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3. </w:t>
      </w:r>
      <w:r>
        <w:t>发布后不能改题，改题需新建问卷；</w:t>
      </w:r>
    </w:p>
    <w:p w14:paraId="5697CAC7" w14:textId="77777777" w:rsidR="00D72EE2" w:rsidRDefault="00A6270A">
      <w:pPr>
        <w:spacing w:after="40" w:line="336" w:lineRule="auto"/>
        <w:ind w:left="567" w:hanging="312"/>
      </w:pPr>
      <w:r>
        <w:rPr>
          <w:b/>
          <w:color w:val="1F3864"/>
        </w:rPr>
        <w:t xml:space="preserve">4. </w:t>
      </w:r>
      <w:r>
        <w:t>超大数据量下实时聚合需要缓存</w:t>
      </w:r>
      <w:r>
        <w:t>/</w:t>
      </w:r>
      <w:r>
        <w:t>物化。</w:t>
      </w:r>
    </w:p>
    <w:p w14:paraId="184B122E" w14:textId="77777777" w:rsidR="00D72EE2" w:rsidRDefault="00A6270A">
      <w:pPr>
        <w:pStyle w:val="1"/>
        <w:pageBreakBefore/>
      </w:pPr>
      <w:bookmarkStart w:id="44" w:name="_Toc244191212"/>
      <w:r>
        <w:rPr>
          <w:rFonts w:ascii="Times New Roman" w:eastAsia="宋体" w:hAnsi="Times New Roman" w:cs="Times New Roman"/>
        </w:rPr>
        <w:lastRenderedPageBreak/>
        <w:t>附录</w:t>
      </w:r>
      <w:r>
        <w:rPr>
          <w:rFonts w:ascii="Times New Roman" w:eastAsia="宋体" w:hAnsi="Times New Roman" w:cs="Times New Roman"/>
        </w:rPr>
        <w:t xml:space="preserve"> A</w:t>
      </w:r>
      <w:r>
        <w:rPr>
          <w:rFonts w:ascii="Times New Roman" w:eastAsia="宋体" w:hAnsi="Times New Roman" w:cs="Times New Roman"/>
        </w:rPr>
        <w:t>：提交内容清单</w:t>
      </w:r>
      <w:bookmarkEnd w:id="44"/>
    </w:p>
    <w:tbl>
      <w:tblPr>
        <w:tblStyle w:val="aff1"/>
        <w:tblW w:w="9184" w:type="dxa"/>
        <w:jc w:val="center"/>
        <w:tblBorders>
          <w:top w:val="single" w:sz="4" w:space="0" w:color="C9D3E2"/>
          <w:left w:val="single" w:sz="4" w:space="0" w:color="C9D3E2"/>
          <w:bottom w:val="single" w:sz="4" w:space="0" w:color="C9D3E2"/>
          <w:right w:val="single" w:sz="4" w:space="0" w:color="C9D3E2"/>
          <w:insideH w:val="single" w:sz="4" w:space="0" w:color="C9D3E2"/>
          <w:insideV w:val="single" w:sz="4" w:space="0" w:color="C9D3E2"/>
        </w:tblBorders>
        <w:tblLook w:val="04A0" w:firstRow="1" w:lastRow="0" w:firstColumn="1" w:lastColumn="0" w:noHBand="0" w:noVBand="1"/>
      </w:tblPr>
      <w:tblGrid>
        <w:gridCol w:w="4580"/>
        <w:gridCol w:w="4604"/>
      </w:tblGrid>
      <w:tr w:rsidR="00D72EE2" w14:paraId="62CDFD36" w14:textId="77777777">
        <w:trPr>
          <w:cantSplit/>
          <w:tblHeader/>
          <w:jc w:val="center"/>
        </w:trPr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05390B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提交项</w:t>
            </w:r>
          </w:p>
        </w:tc>
        <w:tc>
          <w:tcPr>
            <w:tcW w:w="4649" w:type="dxa"/>
            <w:shd w:val="clear" w:color="auto" w:fill="1F386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A15AA" w14:textId="77777777" w:rsidR="00D72EE2" w:rsidRDefault="00A6270A">
            <w:pPr>
              <w:spacing w:after="0" w:line="276" w:lineRule="auto"/>
            </w:pPr>
            <w:r>
              <w:rPr>
                <w:b/>
                <w:color w:val="FFFFFF"/>
                <w:sz w:val="17"/>
              </w:rPr>
              <w:t>位置</w:t>
            </w:r>
          </w:p>
        </w:tc>
      </w:tr>
      <w:tr w:rsidR="00D72EE2" w14:paraId="6CAD91E7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7F462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后端代码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E71F6D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src/</w:t>
            </w:r>
          </w:p>
        </w:tc>
      </w:tr>
      <w:tr w:rsidR="00D72EE2" w14:paraId="60C4D6B6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34E1E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MongoDB Schema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8B0D6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src/models/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scripts/init-db.js</w:t>
            </w:r>
          </w:p>
        </w:tc>
      </w:tr>
      <w:tr w:rsidR="00D72EE2" w14:paraId="27009055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DDD34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配置说明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CC12F8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README.md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.env.example</w:t>
            </w:r>
          </w:p>
        </w:tc>
      </w:tr>
      <w:tr w:rsidR="00D72EE2" w14:paraId="2199BFC2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ADD75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系统说明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BAD07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docs/01-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系统说明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</w:p>
        </w:tc>
      </w:tr>
      <w:tr w:rsidR="00D72EE2" w14:paraId="01F61988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5E43A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数据库设计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53C46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docs/02-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数据库设计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</w:p>
        </w:tc>
      </w:tr>
      <w:tr w:rsidR="00D72EE2" w14:paraId="4CA83097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3E308D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说明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D96944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docs/03-API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说明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</w:p>
        </w:tc>
      </w:tr>
      <w:tr w:rsidR="00D72EE2" w14:paraId="1C58243B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5CF75B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关键逻辑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A4A7A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docs/04-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关键逻辑说明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</w:p>
        </w:tc>
      </w:tr>
      <w:tr w:rsidR="00D72EE2" w14:paraId="04866F44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2B336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测试用例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521F45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docs/05-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测试用例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  <w:r>
              <w:rPr>
                <w:sz w:val="17"/>
              </w:rPr>
              <w:t>、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tests/</w:t>
            </w:r>
          </w:p>
        </w:tc>
      </w:tr>
      <w:tr w:rsidR="00D72EE2" w14:paraId="13175290" w14:textId="77777777">
        <w:trPr>
          <w:cantSplit/>
          <w:jc w:val="center"/>
        </w:trPr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724F9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使用日志</w:t>
            </w:r>
          </w:p>
        </w:tc>
        <w:tc>
          <w:tcPr>
            <w:tcW w:w="4649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0230CE" w14:textId="77777777" w:rsidR="00D72EE2" w:rsidRDefault="00A6270A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9C2731"/>
                <w:sz w:val="16"/>
              </w:rPr>
              <w:t>docs/06-AI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使用日志</w:t>
            </w:r>
            <w:r>
              <w:rPr>
                <w:rFonts w:ascii="Consolas" w:eastAsia="Consolas" w:hAnsi="Consolas" w:cs="Consolas"/>
                <w:color w:val="9C2731"/>
                <w:sz w:val="16"/>
              </w:rPr>
              <w:t>.md</w:t>
            </w:r>
          </w:p>
        </w:tc>
      </w:tr>
      <w:tr w:rsidR="00D72EE2" w14:paraId="002F241D" w14:textId="77777777">
        <w:trPr>
          <w:cantSplit/>
          <w:jc w:val="center"/>
        </w:trPr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71E61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项目报告</w:t>
            </w:r>
          </w:p>
        </w:tc>
        <w:tc>
          <w:tcPr>
            <w:tcW w:w="4649" w:type="dxa"/>
            <w:shd w:val="clear" w:color="auto" w:fill="F5F8FC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E52E53" w14:textId="77777777" w:rsidR="00D72EE2" w:rsidRDefault="00A6270A">
            <w:pPr>
              <w:spacing w:after="0" w:line="276" w:lineRule="auto"/>
            </w:pPr>
            <w:r>
              <w:rPr>
                <w:sz w:val="17"/>
              </w:rPr>
              <w:t>本文件</w:t>
            </w:r>
          </w:p>
        </w:tc>
      </w:tr>
    </w:tbl>
    <w:p w14:paraId="2B89123A" w14:textId="77777777" w:rsidR="00D72EE2" w:rsidRDefault="00D72EE2">
      <w:pPr>
        <w:spacing w:after="40"/>
      </w:pPr>
    </w:p>
    <w:p w14:paraId="448CFC8F" w14:textId="77777777" w:rsidR="00D72EE2" w:rsidRDefault="00A6270A">
      <w:pPr>
        <w:pStyle w:val="1"/>
      </w:pPr>
      <w:bookmarkStart w:id="45" w:name="_Toc244191213"/>
      <w:r>
        <w:rPr>
          <w:rFonts w:ascii="Times New Roman" w:eastAsia="宋体" w:hAnsi="Times New Roman" w:cs="Times New Roman"/>
        </w:rPr>
        <w:t>附录</w:t>
      </w:r>
      <w:r>
        <w:rPr>
          <w:rFonts w:ascii="Times New Roman" w:eastAsia="宋体" w:hAnsi="Times New Roman" w:cs="Times New Roman"/>
        </w:rPr>
        <w:t xml:space="preserve"> B</w:t>
      </w:r>
      <w:r>
        <w:rPr>
          <w:rFonts w:ascii="Times New Roman" w:eastAsia="宋体" w:hAnsi="Times New Roman" w:cs="Times New Roman"/>
        </w:rPr>
        <w:t>：运行命令</w:t>
      </w:r>
      <w:bookmarkEnd w:id="45"/>
    </w:p>
    <w:p w14:paraId="6FC1D8BB" w14:textId="77777777" w:rsidR="00D72EE2" w:rsidRDefault="00A6270A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pnpm install</w:t>
      </w:r>
      <w:r>
        <w:rPr>
          <w:rFonts w:ascii="Consolas" w:eastAsia="微软雅黑" w:hAnsi="Consolas" w:cs="Consolas"/>
          <w:sz w:val="17"/>
        </w:rPr>
        <w:br/>
        <w:t>pnpm db:init</w:t>
      </w:r>
      <w:r>
        <w:rPr>
          <w:rFonts w:ascii="Consolas" w:eastAsia="微软雅黑" w:hAnsi="Consolas" w:cs="Consolas"/>
          <w:sz w:val="17"/>
        </w:rPr>
        <w:br/>
        <w:t>pnpm seed</w:t>
      </w:r>
      <w:r>
        <w:rPr>
          <w:rFonts w:ascii="Consolas" w:eastAsia="微软雅黑" w:hAnsi="Consolas" w:cs="Consolas"/>
          <w:sz w:val="17"/>
        </w:rPr>
        <w:br/>
        <w:t>pnpm start</w:t>
      </w:r>
      <w:r>
        <w:rPr>
          <w:rFonts w:ascii="Consolas" w:eastAsia="微软雅黑" w:hAnsi="Consolas" w:cs="Consolas"/>
          <w:sz w:val="17"/>
        </w:rPr>
        <w:br/>
        <w:t xml:space="preserve"># </w:t>
      </w:r>
      <w:r>
        <w:rPr>
          <w:rFonts w:ascii="Consolas" w:eastAsia="微软雅黑" w:hAnsi="Consolas" w:cs="Consolas"/>
          <w:sz w:val="17"/>
        </w:rPr>
        <w:t>浏览器打开</w:t>
      </w:r>
      <w:r>
        <w:rPr>
          <w:rFonts w:ascii="Consolas" w:eastAsia="微软雅黑" w:hAnsi="Consolas" w:cs="Consolas"/>
          <w:sz w:val="17"/>
        </w:rPr>
        <w:t xml:space="preserve"> http://localhost:3000</w:t>
      </w:r>
      <w:r>
        <w:rPr>
          <w:rFonts w:ascii="Consolas" w:eastAsia="微软雅黑" w:hAnsi="Consolas" w:cs="Consolas"/>
          <w:sz w:val="17"/>
        </w:rPr>
        <w:br/>
        <w:t># demo / demo123</w:t>
      </w:r>
    </w:p>
    <w:p w14:paraId="7AA47584" w14:textId="77777777" w:rsidR="00D72EE2" w:rsidRDefault="00A6270A">
      <w:pPr>
        <w:ind w:firstLine="420"/>
        <w:jc w:val="both"/>
      </w:pPr>
      <w:r>
        <w:t>测试：</w:t>
      </w:r>
    </w:p>
    <w:p w14:paraId="123D4543" w14:textId="77777777" w:rsidR="00D72EE2" w:rsidRDefault="00A6270A">
      <w:pPr>
        <w:pBdr>
          <w:top w:val="single" w:sz="6" w:space="6" w:color="C9D3E2"/>
          <w:left w:val="single" w:sz="6" w:space="6" w:color="C9D3E2"/>
          <w:bottom w:val="single" w:sz="6" w:space="6" w:color="C9D3E2"/>
          <w:right w:val="single" w:sz="6" w:space="6" w:color="C9D3E2"/>
        </w:pBdr>
        <w:shd w:val="clear" w:color="auto" w:fill="F4F6F9"/>
        <w:spacing w:before="80" w:after="140" w:line="252" w:lineRule="auto"/>
        <w:ind w:left="255" w:right="113"/>
      </w:pPr>
      <w:r>
        <w:rPr>
          <w:rFonts w:ascii="Consolas" w:eastAsia="微软雅黑" w:hAnsi="Consolas" w:cs="Consolas"/>
          <w:sz w:val="17"/>
        </w:rPr>
        <w:t>pnpm test</w:t>
      </w:r>
      <w:r>
        <w:rPr>
          <w:rFonts w:ascii="Consolas" w:eastAsia="微软雅黑" w:hAnsi="Consolas" w:cs="Consolas"/>
          <w:sz w:val="17"/>
        </w:rPr>
        <w:br/>
        <w:t>pnpm check</w:t>
      </w:r>
    </w:p>
    <w:p w14:paraId="5396DC01" w14:textId="77777777" w:rsidR="00D72EE2" w:rsidRDefault="00A6270A">
      <w:pPr>
        <w:pStyle w:val="1"/>
      </w:pPr>
      <w:bookmarkStart w:id="46" w:name="_Toc244191214"/>
      <w:r>
        <w:rPr>
          <w:rFonts w:ascii="Times New Roman" w:eastAsia="宋体" w:hAnsi="Times New Roman" w:cs="Times New Roman"/>
        </w:rPr>
        <w:t>附录</w:t>
      </w:r>
      <w:r>
        <w:rPr>
          <w:rFonts w:ascii="Times New Roman" w:eastAsia="宋体" w:hAnsi="Times New Roman" w:cs="Times New Roman"/>
        </w:rPr>
        <w:t xml:space="preserve"> C</w:t>
      </w:r>
      <w:r>
        <w:rPr>
          <w:rFonts w:ascii="Times New Roman" w:eastAsia="宋体" w:hAnsi="Times New Roman" w:cs="Times New Roman"/>
        </w:rPr>
        <w:t>：演示数据说明</w:t>
      </w:r>
      <w:bookmarkEnd w:id="46"/>
    </w:p>
    <w:p w14:paraId="5D82E2D6" w14:textId="77777777" w:rsidR="00D72EE2" w:rsidRDefault="00A6270A">
      <w:pPr>
        <w:ind w:firstLine="420"/>
        <w:jc w:val="both"/>
      </w:pPr>
      <w:r>
        <w:rPr>
          <w:rFonts w:ascii="Consolas" w:eastAsia="Consolas" w:hAnsi="Consolas" w:cs="Consolas"/>
          <w:color w:val="9C2731"/>
          <w:sz w:val="19"/>
        </w:rPr>
        <w:t>pnpm seed</w:t>
      </w:r>
      <w:r>
        <w:t xml:space="preserve"> </w:t>
      </w:r>
      <w:r>
        <w:t>创建：</w:t>
      </w:r>
    </w:p>
    <w:p w14:paraId="014508BB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用户</w:t>
      </w:r>
      <w:r>
        <w:t xml:space="preserve"> </w:t>
      </w:r>
      <w:r>
        <w:rPr>
          <w:rFonts w:ascii="Consolas" w:eastAsia="Consolas" w:hAnsi="Consolas" w:cs="Consolas"/>
          <w:color w:val="9C2731"/>
          <w:sz w:val="19"/>
        </w:rPr>
        <w:t>demo / demo123</w:t>
      </w:r>
      <w:r>
        <w:t>；</w:t>
      </w:r>
    </w:p>
    <w:p w14:paraId="506CB15E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>问卷</w:t>
      </w:r>
      <w:r>
        <w:t>“</w:t>
      </w:r>
      <w:r>
        <w:t>课程问卷系统演示</w:t>
      </w:r>
      <w:r>
        <w:t>”</w:t>
      </w:r>
      <w:r>
        <w:t>，含</w:t>
      </w:r>
      <w:r>
        <w:t xml:space="preserve"> 5 </w:t>
      </w:r>
      <w:r>
        <w:t>题、</w:t>
      </w:r>
      <w:r>
        <w:t xml:space="preserve">2 </w:t>
      </w:r>
      <w:r>
        <w:t>条跳转规则；</w:t>
      </w:r>
    </w:p>
    <w:p w14:paraId="74DD4F45" w14:textId="77777777" w:rsidR="00D72EE2" w:rsidRDefault="00A6270A">
      <w:pPr>
        <w:spacing w:after="40" w:line="336" w:lineRule="auto"/>
        <w:ind w:left="510" w:hanging="255"/>
      </w:pPr>
      <w:r>
        <w:rPr>
          <w:b/>
          <w:color w:val="2E74B5"/>
        </w:rPr>
        <w:t xml:space="preserve">• </w:t>
      </w:r>
      <w:r>
        <w:t xml:space="preserve">3 </w:t>
      </w:r>
      <w:r>
        <w:t>份不同路径的答卷，用于展示统计差异。</w:t>
      </w:r>
    </w:p>
    <w:p w14:paraId="6936F37D" w14:textId="77777777" w:rsidR="00D72EE2" w:rsidRDefault="00A6270A">
      <w:pPr>
        <w:ind w:firstLine="420"/>
        <w:jc w:val="both"/>
      </w:pPr>
      <w:r>
        <w:t>公开链接：</w:t>
      </w:r>
      <w:r>
        <w:rPr>
          <w:rFonts w:ascii="Consolas" w:eastAsia="Consolas" w:hAnsi="Consolas" w:cs="Consolas"/>
          <w:color w:val="9C2731"/>
          <w:sz w:val="19"/>
        </w:rPr>
        <w:t>http://localhost:3000/survey/democode0001</w:t>
      </w:r>
    </w:p>
    <w:sectPr w:rsidR="00D72EE2" w:rsidSect="00034616">
      <w:headerReference w:type="default" r:id="rId12"/>
      <w:footerReference w:type="default" r:id="rId13"/>
      <w:pgSz w:w="11906" w:h="16838"/>
      <w:pgMar w:top="1247" w:right="1304" w:bottom="1134" w:left="130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9205" w14:textId="77777777" w:rsidR="00A6270A" w:rsidRDefault="00A6270A">
      <w:pPr>
        <w:spacing w:after="0" w:line="240" w:lineRule="auto"/>
      </w:pPr>
      <w:r>
        <w:separator/>
      </w:r>
    </w:p>
  </w:endnote>
  <w:endnote w:type="continuationSeparator" w:id="0">
    <w:p w14:paraId="11FAC5CD" w14:textId="77777777" w:rsidR="00A6270A" w:rsidRDefault="00A6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0155" w14:textId="77777777" w:rsidR="00D72EE2" w:rsidRDefault="00A6270A">
    <w:pPr>
      <w:pStyle w:val="a7"/>
      <w:jc w:val="center"/>
    </w:pPr>
    <w:r>
      <w:rPr>
        <w:color w:val="596373"/>
        <w:sz w:val="17"/>
      </w:rPr>
      <w:t>第</w:t>
    </w:r>
    <w:r>
      <w:rPr>
        <w:color w:val="596373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596373"/>
        <w:sz w:val="17"/>
      </w:rPr>
      <w:t>1</w:t>
    </w:r>
    <w:r>
      <w:fldChar w:fldCharType="end"/>
    </w:r>
    <w:r>
      <w:rPr>
        <w:color w:val="596373"/>
        <w:sz w:val="17"/>
      </w:rPr>
      <w:t xml:space="preserve"> </w:t>
    </w:r>
    <w:r>
      <w:rPr>
        <w:color w:val="596373"/>
        <w:sz w:val="17"/>
      </w:rPr>
      <w:t>页</w:t>
    </w:r>
    <w:r>
      <w:rPr>
        <w:color w:val="596373"/>
        <w:sz w:val="17"/>
      </w:rPr>
      <w:t xml:space="preserve">  /  </w:t>
    </w:r>
    <w:r>
      <w:rPr>
        <w:color w:val="596373"/>
        <w:sz w:val="17"/>
      </w:rPr>
      <w:t>共</w:t>
    </w:r>
    <w:r>
      <w:rPr>
        <w:color w:val="596373"/>
        <w:sz w:val="17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596373"/>
        <w:sz w:val="17"/>
      </w:rPr>
      <w:t>1</w:t>
    </w:r>
    <w:r>
      <w:fldChar w:fldCharType="end"/>
    </w:r>
    <w:r>
      <w:rPr>
        <w:color w:val="596373"/>
        <w:sz w:val="17"/>
      </w:rPr>
      <w:t xml:space="preserve"> </w:t>
    </w:r>
    <w:r>
      <w:rPr>
        <w:color w:val="596373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B2A6" w14:textId="77777777" w:rsidR="00A6270A" w:rsidRDefault="00A6270A">
      <w:pPr>
        <w:spacing w:after="0" w:line="240" w:lineRule="auto"/>
      </w:pPr>
      <w:r>
        <w:separator/>
      </w:r>
    </w:p>
  </w:footnote>
  <w:footnote w:type="continuationSeparator" w:id="0">
    <w:p w14:paraId="72D037F3" w14:textId="77777777" w:rsidR="00A6270A" w:rsidRDefault="00A62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BCFF" w14:textId="77777777" w:rsidR="00D72EE2" w:rsidRDefault="00A6270A">
    <w:pPr>
      <w:pStyle w:val="a5"/>
      <w:pBdr>
        <w:bottom w:val="single" w:sz="4" w:space="4" w:color="C9D3E2"/>
      </w:pBdr>
      <w:jc w:val="right"/>
    </w:pPr>
    <w:r>
      <w:rPr>
        <w:color w:val="596373"/>
        <w:sz w:val="17"/>
      </w:rPr>
      <w:t>基于</w:t>
    </w:r>
    <w:r>
      <w:rPr>
        <w:color w:val="596373"/>
        <w:sz w:val="17"/>
      </w:rPr>
      <w:t xml:space="preserve"> MongoDB </w:t>
    </w:r>
    <w:r>
      <w:rPr>
        <w:color w:val="596373"/>
        <w:sz w:val="17"/>
      </w:rPr>
      <w:t>的在线问卷系统</w:t>
    </w:r>
    <w:r>
      <w:rPr>
        <w:color w:val="596373"/>
        <w:sz w:val="17"/>
      </w:rPr>
      <w:t xml:space="preserve"> </w:t>
    </w:r>
    <w:r>
      <w:rPr>
        <w:color w:val="596373"/>
        <w:sz w:val="17"/>
      </w:rPr>
      <w:t>｜</w:t>
    </w:r>
    <w:r>
      <w:rPr>
        <w:color w:val="596373"/>
        <w:sz w:val="17"/>
      </w:rPr>
      <w:t xml:space="preserve"> </w:t>
    </w:r>
    <w:r>
      <w:rPr>
        <w:color w:val="596373"/>
        <w:sz w:val="17"/>
      </w:rPr>
      <w:t>项目完成报告（第一阶段）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550541">
    <w:abstractNumId w:val="8"/>
  </w:num>
  <w:num w:numId="2" w16cid:durableId="1226380612">
    <w:abstractNumId w:val="6"/>
  </w:num>
  <w:num w:numId="3" w16cid:durableId="492911407">
    <w:abstractNumId w:val="5"/>
  </w:num>
  <w:num w:numId="4" w16cid:durableId="208230144">
    <w:abstractNumId w:val="4"/>
  </w:num>
  <w:num w:numId="5" w16cid:durableId="1701055596">
    <w:abstractNumId w:val="7"/>
  </w:num>
  <w:num w:numId="6" w16cid:durableId="1492798066">
    <w:abstractNumId w:val="3"/>
  </w:num>
  <w:num w:numId="7" w16cid:durableId="1862279845">
    <w:abstractNumId w:val="2"/>
  </w:num>
  <w:num w:numId="8" w16cid:durableId="242683878">
    <w:abstractNumId w:val="1"/>
  </w:num>
  <w:num w:numId="9" w16cid:durableId="14682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703"/>
    <w:rsid w:val="007E5852"/>
    <w:rsid w:val="00A6270A"/>
    <w:rsid w:val="00AA1D8D"/>
    <w:rsid w:val="00B47730"/>
    <w:rsid w:val="00CB0664"/>
    <w:rsid w:val="00D72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1EA2F1"/>
  <w14:defaultImageDpi w14:val="300"/>
  <w15:docId w15:val="{80ACEA85-506D-497F-B699-70AB36E1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宋体" w:hAnsi="Times New Roman" w:cs="Times New Roman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line="300" w:lineRule="auto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D3A3" w:themeFill="background1" w:themeFillShade="D8"/>
      </w:tcPr>
    </w:tblStylePr>
    <w:tblStylePr w:type="band1Horz">
      <w:tblPr/>
      <w:tcPr>
        <w:shd w:val="clear" w:color="auto" w:fill="9DD3A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E8CF" w:themeColor="background1"/>
        <w:left w:val="single" w:sz="8" w:space="0" w:color="CCE8CF" w:themeColor="background1"/>
        <w:bottom w:val="single" w:sz="8" w:space="0" w:color="CCE8CF" w:themeColor="background1"/>
        <w:right w:val="single" w:sz="8" w:space="0" w:color="CCE8CF" w:themeColor="background1"/>
        <w:insideH w:val="single" w:sz="6" w:space="0" w:color="CCE8CF" w:themeColor="background1"/>
        <w:insideV w:val="single" w:sz="6" w:space="0" w:color="CCE8C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CCE8CF" w:themeColor="background1"/>
      </w:rPr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24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</w:rPr>
      <w:tblPr/>
      <w:tcPr>
        <w:tcBorders>
          <w:top w:val="single" w:sz="24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single" w:sz="8" w:space="0" w:color="CCE8C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</w:rPr>
      <w:tblPr/>
      <w:tcPr>
        <w:tcBorders>
          <w:left w:val="single" w:sz="8" w:space="0" w:color="CCE8CF" w:themeColor="background1"/>
          <w:right w:val="single" w:sz="24" w:space="0" w:color="CCE8C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</w:rPr>
      <w:tblPr/>
      <w:tcPr>
        <w:tcBorders>
          <w:top w:val="nil"/>
          <w:left w:val="single" w:sz="24" w:space="0" w:color="CCE8C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CCE8CF" w:themeColor="background1"/>
          <w:left w:val="single" w:sz="8" w:space="0" w:color="CCE8CF" w:themeColor="background1"/>
          <w:bottom w:val="single" w:sz="8" w:space="0" w:color="CCE8CF" w:themeColor="background1"/>
          <w:right w:val="single" w:sz="8" w:space="0" w:color="CCE8CF" w:themeColor="background1"/>
          <w:insideH w:val="single" w:sz="8" w:space="0" w:color="CCE8CF" w:themeColor="background1"/>
          <w:insideV w:val="single" w:sz="8" w:space="0" w:color="CCE8C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CCE8C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CCE8C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CCE8C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CCE8C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CCE8C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C4C74" w:themeFill="accent1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4C3B62" w:themeFill="accent4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CCE8CF" w:themeColor="background1"/>
        <w:insideV w:val="single" w:sz="4" w:space="0" w:color="CCE8C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</w:rPr>
      <w:tblPr/>
      <w:tcPr>
        <w:tcBorders>
          <w:top w:val="single" w:sz="6" w:space="0" w:color="CCE8CF" w:themeColor="background1"/>
        </w:tcBorders>
        <w:shd w:val="clear" w:color="auto" w:fill="B65608" w:themeFill="accent6" w:themeFillShade="99"/>
      </w:tcPr>
    </w:tblStylePr>
    <w:tblStylePr w:type="fir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CCE8C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</w:rPr>
      <w:tblPr/>
      <w:tcPr>
        <w:tcBorders>
          <w:bottom w:val="single" w:sz="12" w:space="0" w:color="CCE8C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CCE8C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CCE8C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CCE8C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CCE8C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E5852"/>
  </w:style>
  <w:style w:type="paragraph" w:styleId="TOC2">
    <w:name w:val="toc 2"/>
    <w:basedOn w:val="a1"/>
    <w:next w:val="a1"/>
    <w:autoRedefine/>
    <w:uiPriority w:val="39"/>
    <w:unhideWhenUsed/>
    <w:rsid w:val="007E5852"/>
    <w:pPr>
      <w:ind w:leftChars="200" w:left="420"/>
    </w:pPr>
  </w:style>
  <w:style w:type="character" w:styleId="aff9">
    <w:name w:val="Hyperlink"/>
    <w:basedOn w:val="a2"/>
    <w:uiPriority w:val="99"/>
    <w:unhideWhenUsed/>
    <w:rsid w:val="007E58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4742</Words>
  <Characters>6877</Characters>
  <Application>Microsoft Office Word</Application>
  <DocSecurity>0</DocSecurity>
  <Lines>491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的在线问卷系统 - 项目完成报告（第一阶段）</dc:title>
  <dc:subject>MongoDB 问卷系统课程项目</dc:subject>
  <dc:creator>课程项目提交者</dc:creator>
  <cp:keywords>MongoDB, 问卷系统, Node.js, Express, AI 编程</cp:keywords>
  <dc:description>由 Markdown 项目报告转换生成</dc:description>
  <cp:lastModifiedBy>肇华 张</cp:lastModifiedBy>
  <cp:revision>2</cp:revision>
  <dcterms:created xsi:type="dcterms:W3CDTF">2013-12-23T23:15:00Z</dcterms:created>
  <dcterms:modified xsi:type="dcterms:W3CDTF">2026-10-29T10:31:00Z</dcterms:modified>
  <cp:category/>
</cp:coreProperties>
</file>